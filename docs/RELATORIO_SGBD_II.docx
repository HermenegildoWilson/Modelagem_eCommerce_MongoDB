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1A3" w:rsidRPr="002F393C" w:rsidRDefault="00BC31A3" w:rsidP="00BC3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>
                <wp:extent cx="771525" cy="763270"/>
                <wp:effectExtent l="3175" t="0" r="0" b="36830"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1525" cy="763270"/>
                          <a:chOff x="0" y="0"/>
                          <a:chExt cx="11131" cy="10995"/>
                        </a:xfrm>
                      </wpg:grpSpPr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432" y="9448"/>
                            <a:ext cx="465" cy="2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31A3" w:rsidRDefault="00BC31A3" w:rsidP="00BC31A3"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" cy="107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upo 7" o:spid="_x0000_s1026" style="width:60.75pt;height:60.1pt;mso-position-horizontal-relative:char;mso-position-vertical-relative:line" coordsize="11131,109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">
                <v:rect id="Rectangle 6" o:spid="_x0000_s1027" style="position:absolute;left:8432;top:9448;width:46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BC31A3" w:rsidRDefault="00BC31A3" w:rsidP="00BC31A3"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11131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:rsidR="00BC31A3" w:rsidRPr="002F393C" w:rsidRDefault="00BC31A3" w:rsidP="00BC3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b/>
          <w:bCs/>
          <w:sz w:val="28"/>
          <w:szCs w:val="32"/>
          <w:lang w:val="pt-PT" w:eastAsia="zh-CN" w:bidi="hi-IN"/>
        </w:rPr>
        <w:t>UNIVERSIDADE KIMPA VITA</w:t>
      </w:r>
    </w:p>
    <w:p w:rsidR="00BC31A3" w:rsidRPr="002F393C" w:rsidRDefault="00BC31A3" w:rsidP="00BC3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32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sz w:val="28"/>
          <w:lang w:val="pt-PT" w:eastAsia="zh-CN" w:bidi="hi-IN"/>
        </w:rPr>
        <w:t>Instituto Politécnico de Uíge</w:t>
      </w:r>
    </w:p>
    <w:p w:rsidR="00BC31A3" w:rsidRPr="002F393C" w:rsidRDefault="00BC31A3" w:rsidP="00BC3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i/>
          <w:iCs/>
          <w:sz w:val="28"/>
          <w:lang w:val="pt-PT" w:eastAsia="zh-CN" w:bidi="hi-IN"/>
        </w:rPr>
        <w:t>Licenciatura em Engenharia Informática · 3.º Ano</w:t>
      </w:r>
    </w:p>
    <w:p w:rsidR="00BC31A3" w:rsidRPr="002F393C" w:rsidRDefault="00BC31A3" w:rsidP="00BC31A3">
      <w:pPr>
        <w:pBdr>
          <w:bottom w:val="single" w:sz="2" w:space="0" w:color="AAAAAA"/>
        </w:pBd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zh-CN" w:bidi="hi-IN"/>
        </w:rPr>
      </w:pPr>
    </w:p>
    <w:p w:rsidR="00BC31A3" w:rsidRPr="002F393C" w:rsidRDefault="00BC31A3" w:rsidP="00BC31A3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zh-CN" w:bidi="hi-IN"/>
        </w:rPr>
      </w:pPr>
    </w:p>
    <w:tbl>
      <w:tblPr>
        <w:tblW w:w="9360" w:type="dxa"/>
        <w:jc w:val="center"/>
        <w:tblLayout w:type="fixed"/>
        <w:tblCellMar>
          <w:top w:w="320" w:type="dxa"/>
          <w:left w:w="480" w:type="dxa"/>
          <w:bottom w:w="320" w:type="dxa"/>
          <w:right w:w="48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1A3" w:rsidRPr="002F393C" w:rsidTr="00BC31A3">
        <w:trPr>
          <w:jc w:val="center"/>
        </w:trPr>
        <w:tc>
          <w:tcPr>
            <w:tcW w:w="9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BF2FA"/>
          </w:tcPr>
          <w:p w:rsidR="00BC31A3" w:rsidRPr="002F393C" w:rsidRDefault="00BC31A3" w:rsidP="00BC31A3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70C0"/>
                <w:sz w:val="32"/>
                <w:szCs w:val="24"/>
                <w:lang w:val="pt-PT" w:eastAsia="zh-CN" w:bidi="hi-IN"/>
              </w:rPr>
            </w:pPr>
            <w:r w:rsidRPr="002F393C">
              <w:rPr>
                <w:rFonts w:ascii="Times New Roman" w:eastAsia="Times New Roman" w:hAnsi="Times New Roman" w:cs="Times New Roman"/>
                <w:b/>
                <w:bCs/>
                <w:caps/>
                <w:color w:val="0070C0"/>
                <w:sz w:val="36"/>
                <w:szCs w:val="28"/>
                <w:lang w:val="pt-PT" w:eastAsia="zh-CN" w:bidi="hi-IN"/>
              </w:rPr>
              <w:t>TRABALHO PRÁTICO DE SGBD II</w:t>
            </w:r>
          </w:p>
          <w:p w:rsidR="00BC31A3" w:rsidRPr="002F393C" w:rsidRDefault="002B0933" w:rsidP="00BC31A3">
            <w:pPr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pt-PT" w:eastAsia="zh-CN" w:bidi="hi-IN"/>
              </w:rPr>
            </w:pPr>
            <w:r w:rsidRPr="002F393C">
              <w:rPr>
                <w:rFonts w:ascii="Times New Roman" w:hAnsi="Times New Roman" w:cs="Times New Roman"/>
                <w:b/>
                <w:sz w:val="26"/>
                <w:lang w:val="pt-BR"/>
              </w:rPr>
              <w:t>Modelação e Implementação de um Catálogo de Produtos</w:t>
            </w:r>
            <w:r w:rsidRPr="002F393C">
              <w:rPr>
                <w:rFonts w:ascii="Times New Roman" w:hAnsi="Times New Roman" w:cs="Times New Roman"/>
                <w:b/>
                <w:sz w:val="26"/>
                <w:lang w:val="pt-BR"/>
              </w:rPr>
              <w:br/>
              <w:t>Dinâmicos com Pesquisa Facetada</w:t>
            </w:r>
            <w:r w:rsidRPr="002F393C">
              <w:rPr>
                <w:rFonts w:ascii="Times New Roman" w:hAnsi="Times New Roman" w:cs="Times New Roman"/>
                <w:b/>
                <w:sz w:val="26"/>
                <w:lang w:val="pt-BR"/>
              </w:rPr>
              <w:br/>
            </w:r>
            <w:r w:rsidRPr="002F393C">
              <w:rPr>
                <w:rFonts w:ascii="Times New Roman" w:hAnsi="Times New Roman" w:cs="Times New Roman"/>
                <w:i/>
                <w:sz w:val="24"/>
                <w:lang w:val="pt-BR"/>
              </w:rPr>
              <w:t>utilizando MongoDB — SGBD NoSQL</w:t>
            </w:r>
          </w:p>
        </w:tc>
      </w:tr>
    </w:tbl>
    <w:p w:rsidR="00BC31A3" w:rsidRPr="002F393C" w:rsidRDefault="00BC31A3" w:rsidP="00BC31A3">
      <w:pPr>
        <w:pBdr>
          <w:bottom w:val="single" w:sz="2" w:space="0" w:color="AAAAAA"/>
        </w:pBdr>
        <w:suppressAutoHyphens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zh-CN" w:bidi="hi-IN"/>
        </w:rPr>
      </w:pPr>
    </w:p>
    <w:p w:rsidR="00BC31A3" w:rsidRPr="002F393C" w:rsidRDefault="00BC31A3" w:rsidP="00BC31A3">
      <w:pPr>
        <w:suppressAutoHyphens/>
        <w:spacing w:after="0" w:line="360" w:lineRule="auto"/>
        <w:ind w:left="13" w:hanging="10"/>
        <w:jc w:val="center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</w:p>
    <w:p w:rsidR="00BC31A3" w:rsidRPr="002F393C" w:rsidRDefault="00BC31A3" w:rsidP="00BC31A3">
      <w:pPr>
        <w:suppressAutoHyphens/>
        <w:spacing w:after="0" w:line="360" w:lineRule="auto"/>
        <w:ind w:left="13" w:hanging="1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b/>
          <w:color w:val="000000"/>
          <w:sz w:val="26"/>
          <w:szCs w:val="24"/>
          <w:lang w:val="pt-PT" w:eastAsia="zh-CN" w:bidi="hi-IN"/>
        </w:rPr>
        <w:t>Por:</w:t>
      </w:r>
    </w:p>
    <w:p w:rsidR="00BC31A3" w:rsidRPr="002F393C" w:rsidRDefault="00BC31A3" w:rsidP="00B73BEF">
      <w:pPr>
        <w:numPr>
          <w:ilvl w:val="0"/>
          <w:numId w:val="7"/>
        </w:numPr>
        <w:suppressAutoHyphens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Américo Malungo Sebastião Miguel</w:t>
      </w:r>
    </w:p>
    <w:p w:rsidR="00BC31A3" w:rsidRPr="002F393C" w:rsidRDefault="00BC31A3" w:rsidP="00B73BEF">
      <w:pPr>
        <w:numPr>
          <w:ilvl w:val="0"/>
          <w:numId w:val="7"/>
        </w:numPr>
        <w:suppressAutoHyphens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Bengui Bena Pedro</w:t>
      </w:r>
    </w:p>
    <w:p w:rsidR="00BC31A3" w:rsidRPr="002F393C" w:rsidRDefault="00BC31A3" w:rsidP="00B73BEF">
      <w:pPr>
        <w:numPr>
          <w:ilvl w:val="0"/>
          <w:numId w:val="7"/>
        </w:numPr>
        <w:suppressAutoHyphens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Egas Manuel Ribeiro</w:t>
      </w:r>
    </w:p>
    <w:p w:rsidR="00BC31A3" w:rsidRPr="002F393C" w:rsidRDefault="00BC31A3" w:rsidP="00B73BEF">
      <w:pPr>
        <w:numPr>
          <w:ilvl w:val="0"/>
          <w:numId w:val="7"/>
        </w:numPr>
        <w:suppressAutoHyphens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Matondo Domingos Bunga</w:t>
      </w:r>
    </w:p>
    <w:p w:rsidR="00BC31A3" w:rsidRPr="002F393C" w:rsidRDefault="00BC31A3" w:rsidP="00B73BEF">
      <w:pPr>
        <w:numPr>
          <w:ilvl w:val="0"/>
          <w:numId w:val="7"/>
        </w:numPr>
        <w:suppressAutoHyphens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Hermenegildo Wilson dos Santos Panzo</w:t>
      </w:r>
    </w:p>
    <w:p w:rsidR="00BC31A3" w:rsidRPr="002F393C" w:rsidRDefault="00BC31A3" w:rsidP="00BC31A3">
      <w:pPr>
        <w:suppressAutoHyphens/>
        <w:spacing w:after="0" w:line="360" w:lineRule="auto"/>
        <w:ind w:left="13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</w:p>
    <w:p w:rsidR="00BC31A3" w:rsidRPr="002F393C" w:rsidRDefault="00BC31A3" w:rsidP="00BC31A3">
      <w:pPr>
        <w:suppressAutoHyphens/>
        <w:spacing w:after="0" w:line="360" w:lineRule="auto"/>
        <w:ind w:left="13" w:hanging="10"/>
        <w:jc w:val="both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</w:p>
    <w:p w:rsidR="00BC31A3" w:rsidRPr="002F393C" w:rsidRDefault="00BC31A3" w:rsidP="00BC31A3">
      <w:pPr>
        <w:suppressAutoHyphens/>
        <w:spacing w:after="0" w:line="360" w:lineRule="auto"/>
        <w:ind w:left="13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DOCENTE</w:t>
      </w:r>
    </w:p>
    <w:p w:rsidR="00BC31A3" w:rsidRPr="002F393C" w:rsidRDefault="00BC31A3" w:rsidP="00BC31A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4"/>
          <w:szCs w:val="24"/>
          <w:lang w:val="pt-PT" w:eastAsia="zh-CN" w:bidi="hi-IN"/>
        </w:rPr>
        <w:t>______________________________</w:t>
      </w:r>
    </w:p>
    <w:p w:rsidR="00BC31A3" w:rsidRPr="002F393C" w:rsidRDefault="00BC31A3" w:rsidP="00BC31A3">
      <w:pPr>
        <w:suppressAutoHyphens/>
        <w:spacing w:after="40" w:line="360" w:lineRule="auto"/>
        <w:ind w:left="13" w:right="1" w:hanging="10"/>
        <w:jc w:val="center"/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</w:pPr>
      <w:r w:rsidRPr="002F393C">
        <w:rPr>
          <w:rFonts w:ascii="Times New Roman" w:eastAsia="Times New Roman" w:hAnsi="Times New Roman" w:cs="Times New Roman"/>
          <w:color w:val="000000"/>
          <w:sz w:val="26"/>
          <w:szCs w:val="24"/>
          <w:lang w:val="pt-PT" w:eastAsia="zh-CN" w:bidi="hi-IN"/>
        </w:rPr>
        <w:t>Moyo Kanivengidio</w:t>
      </w:r>
    </w:p>
    <w:p w:rsidR="00BC31A3" w:rsidRPr="002F393C" w:rsidRDefault="00BC31A3" w:rsidP="00BC31A3">
      <w:pPr>
        <w:suppressAutoHyphens/>
        <w:spacing w:after="160" w:line="360" w:lineRule="auto"/>
        <w:jc w:val="center"/>
        <w:rPr>
          <w:rFonts w:ascii="Times New Roman" w:eastAsia="Times New Roman" w:hAnsi="Times New Roman" w:cs="Times New Roman"/>
          <w:iCs/>
          <w:lang w:val="pt-PT" w:eastAsia="zh-CN" w:bidi="hi-IN"/>
        </w:rPr>
      </w:pPr>
    </w:p>
    <w:p w:rsidR="00A81621" w:rsidRPr="002F393C" w:rsidRDefault="00BC31A3" w:rsidP="00F92F72">
      <w:pPr>
        <w:suppressAutoHyphens/>
        <w:spacing w:after="160" w:line="360" w:lineRule="auto"/>
        <w:jc w:val="center"/>
        <w:rPr>
          <w:rFonts w:ascii="Times New Roman" w:eastAsia="Times New Roman" w:hAnsi="Times New Roman" w:cs="Times New Roman"/>
          <w:iCs/>
          <w:lang w:val="pt-PT" w:eastAsia="zh-CN" w:bidi="hi-IN"/>
        </w:rPr>
        <w:sectPr w:rsidR="00A81621" w:rsidRPr="002F393C" w:rsidSect="00A81621">
          <w:footerReference w:type="default" r:id="rId10"/>
          <w:pgSz w:w="12240" w:h="15840"/>
          <w:pgMar w:top="1440" w:right="1440" w:bottom="993" w:left="1440" w:header="720" w:footer="720" w:gutter="0"/>
          <w:cols w:space="720"/>
          <w:titlePg/>
          <w:docGrid w:linePitch="360"/>
        </w:sectPr>
      </w:pPr>
      <w:r w:rsidRPr="002F393C">
        <w:rPr>
          <w:rFonts w:ascii="Times New Roman" w:eastAsia="Times New Roman" w:hAnsi="Times New Roman" w:cs="Times New Roman"/>
          <w:iCs/>
          <w:lang w:val="pt-PT" w:eastAsia="zh-CN" w:bidi="hi-IN"/>
        </w:rPr>
        <w:t>Uíge, Maio de 2026</w:t>
      </w:r>
    </w:p>
    <w:p w:rsidR="00A81621" w:rsidRPr="00D07B1D" w:rsidRDefault="00A81621" w:rsidP="00A81621">
      <w:pPr>
        <w:suppressAutoHyphens/>
        <w:spacing w:after="16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  <w:r w:rsidRPr="00D07B1D">
        <w:rPr>
          <w:rFonts w:ascii="Times New Roman" w:hAnsi="Times New Roman" w:cs="Times New Roman"/>
          <w:b/>
          <w:sz w:val="24"/>
          <w:lang w:val="pt-BR"/>
        </w:rPr>
        <w:lastRenderedPageBreak/>
        <w:t>Índice</w:t>
      </w:r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D15795">
        <w:rPr>
          <w:rFonts w:ascii="Times New Roman" w:hAnsi="Times New Roman" w:cs="Times New Roman"/>
          <w:lang w:val="pt-BR"/>
        </w:rPr>
        <w:fldChar w:fldCharType="begin"/>
      </w:r>
      <w:r w:rsidRPr="00D15795">
        <w:rPr>
          <w:rFonts w:ascii="Times New Roman" w:hAnsi="Times New Roman" w:cs="Times New Roman"/>
          <w:lang w:val="pt-BR"/>
        </w:rPr>
        <w:instrText xml:space="preserve"> TOC \o "1-3" \h \z \u </w:instrText>
      </w:r>
      <w:r w:rsidRPr="00D15795">
        <w:rPr>
          <w:rFonts w:ascii="Times New Roman" w:hAnsi="Times New Roman" w:cs="Times New Roman"/>
          <w:lang w:val="pt-BR"/>
        </w:rPr>
        <w:fldChar w:fldCharType="separate"/>
      </w:r>
      <w:hyperlink w:anchor="_Toc231022936" w:history="1">
        <w:r w:rsidRPr="00D15795">
          <w:rPr>
            <w:rStyle w:val="Hiperligao"/>
            <w:rFonts w:ascii="Times New Roman" w:hAnsi="Times New Roman" w:cs="Times New Roman"/>
            <w:noProof/>
          </w:rPr>
          <w:t>1. Resumo Executivo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_Toc231022936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1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bookmarkStart w:id="0" w:name="_GoBack"/>
    <w:bookmarkEnd w:id="0"/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D15795">
        <w:rPr>
          <w:rStyle w:val="Hiperligao"/>
          <w:rFonts w:ascii="Times New Roman" w:hAnsi="Times New Roman" w:cs="Times New Roman"/>
          <w:noProof/>
        </w:rPr>
        <w:fldChar w:fldCharType="begin"/>
      </w:r>
      <w:r w:rsidRPr="00D15795">
        <w:rPr>
          <w:rStyle w:val="Hiperligao"/>
          <w:rFonts w:ascii="Times New Roman" w:hAnsi="Times New Roman" w:cs="Times New Roman"/>
          <w:noProof/>
        </w:rPr>
        <w:instrText xml:space="preserve"> </w:instrText>
      </w:r>
      <w:r w:rsidRPr="00D15795">
        <w:rPr>
          <w:rFonts w:ascii="Times New Roman" w:hAnsi="Times New Roman" w:cs="Times New Roman"/>
          <w:noProof/>
        </w:rPr>
        <w:instrText>HYPERLINK \l "_Toc231022937"</w:instrText>
      </w:r>
      <w:r w:rsidRPr="00D15795">
        <w:rPr>
          <w:rStyle w:val="Hiperligao"/>
          <w:rFonts w:ascii="Times New Roman" w:hAnsi="Times New Roman" w:cs="Times New Roman"/>
          <w:noProof/>
        </w:rPr>
        <w:instrText xml:space="preserve"> </w:instrText>
      </w:r>
      <w:r w:rsidRPr="00D15795">
        <w:rPr>
          <w:rStyle w:val="Hiperligao"/>
          <w:rFonts w:ascii="Times New Roman" w:hAnsi="Times New Roman" w:cs="Times New Roman"/>
          <w:noProof/>
        </w:rPr>
      </w:r>
      <w:r w:rsidRPr="00D15795">
        <w:rPr>
          <w:rStyle w:val="Hiperligao"/>
          <w:rFonts w:ascii="Times New Roman" w:hAnsi="Times New Roman" w:cs="Times New Roman"/>
          <w:noProof/>
        </w:rPr>
        <w:fldChar w:fldCharType="separate"/>
      </w:r>
      <w:r w:rsidRPr="00D15795">
        <w:rPr>
          <w:rStyle w:val="Hiperligao"/>
          <w:rFonts w:ascii="Times New Roman" w:hAnsi="Times New Roman" w:cs="Times New Roman"/>
          <w:noProof/>
          <w:lang w:val="pt-BR"/>
        </w:rPr>
        <w:t>1.2. Objetivo Principal</w:t>
      </w:r>
      <w:r w:rsidRPr="00D15795">
        <w:rPr>
          <w:rFonts w:ascii="Times New Roman" w:hAnsi="Times New Roman" w:cs="Times New Roman"/>
          <w:noProof/>
          <w:webHidden/>
        </w:rPr>
        <w:tab/>
      </w:r>
      <w:r w:rsidRPr="00D15795">
        <w:rPr>
          <w:rFonts w:ascii="Times New Roman" w:hAnsi="Times New Roman" w:cs="Times New Roman"/>
          <w:noProof/>
          <w:webHidden/>
        </w:rPr>
        <w:fldChar w:fldCharType="begin"/>
      </w:r>
      <w:r w:rsidRPr="00D15795">
        <w:rPr>
          <w:rFonts w:ascii="Times New Roman" w:hAnsi="Times New Roman" w:cs="Times New Roman"/>
          <w:noProof/>
          <w:webHidden/>
        </w:rPr>
        <w:instrText xml:space="preserve"> PAGEREF _Toc231022937 \h </w:instrText>
      </w:r>
      <w:r w:rsidRPr="00D15795">
        <w:rPr>
          <w:rFonts w:ascii="Times New Roman" w:hAnsi="Times New Roman" w:cs="Times New Roman"/>
          <w:noProof/>
          <w:webHidden/>
        </w:rPr>
      </w:r>
      <w:r w:rsidRPr="00D15795">
        <w:rPr>
          <w:rFonts w:ascii="Times New Roman" w:hAnsi="Times New Roman" w:cs="Times New Roman"/>
          <w:noProof/>
          <w:webHidden/>
        </w:rPr>
        <w:fldChar w:fldCharType="separate"/>
      </w:r>
      <w:r w:rsidR="0080445B">
        <w:rPr>
          <w:rFonts w:ascii="Times New Roman" w:hAnsi="Times New Roman" w:cs="Times New Roman"/>
          <w:noProof/>
          <w:webHidden/>
        </w:rPr>
        <w:t>1</w:t>
      </w:r>
      <w:r w:rsidRPr="00D15795">
        <w:rPr>
          <w:rFonts w:ascii="Times New Roman" w:hAnsi="Times New Roman" w:cs="Times New Roman"/>
          <w:noProof/>
          <w:webHidden/>
        </w:rPr>
        <w:fldChar w:fldCharType="end"/>
      </w:r>
      <w:r w:rsidRPr="00D15795">
        <w:rPr>
          <w:rStyle w:val="Hiperligao"/>
          <w:rFonts w:ascii="Times New Roman" w:hAnsi="Times New Roman" w:cs="Times New Roman"/>
          <w:noProof/>
        </w:rPr>
        <w:fldChar w:fldCharType="end"/>
      </w:r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38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1.3. Subdomínio Escolhido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_Toc231022938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1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39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2. Análise do Domínio e Padrões de Acesso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_Toc231022939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2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0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2.1. Contexto do Problema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_Toc231022940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2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1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2.2. Limitações do Modelo Relacional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_Toc231022941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2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2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2.3. Padrões de Acesso (Query-Driven Design)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_Toc231022942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2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3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2.4. Distribuição de Dados (5 Categorias)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_Toc231022943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2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4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2.5. Requisitos de Indexação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_Toc231022944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3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5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3. Justificação Tecnológica: CAP e PACELC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_Toc231022945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4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6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3.1. Teorema CAP (Brewer)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_Toc231022946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4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7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3.2. Justificativa da Escolha AP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_Toc231022947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4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8" w:history="1">
        <w:r w:rsidRPr="00D15795">
          <w:rPr>
            <w:rStyle w:val="Hiperligao"/>
            <w:rFonts w:ascii="Times New Roman" w:hAnsi="Times New Roman" w:cs="Times New Roman"/>
            <w:noProof/>
          </w:rPr>
          <w:t>MongoDB Vence Porque: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_Toc231022948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5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49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3.3. Tolerância a Falhas em Prática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_Toc231022949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5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0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4. Modelação de Dados: Query-Driven Design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_Toc231022950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6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1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4.1. Estrutura Geral da Coleção 'produtos'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_Toc231022951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6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2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4.2. Padrão 1: Embedding (Aninhamento)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_Toc231022952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6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3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4.3. Padrão 2: Referência (Linking)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_Toc231022953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7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4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4.4. Índices Otimizados (Estratégia ESR)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_Toc231022954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7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5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5. Implementação e Resultados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_Toc231022955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8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6" w:history="1">
        <w:r w:rsidRPr="00D15795">
          <w:rPr>
            <w:rStyle w:val="Hiperligao"/>
            <w:rFonts w:ascii="Times New Roman" w:hAnsi="Times New Roman" w:cs="Times New Roman"/>
            <w:noProof/>
          </w:rPr>
          <w:t>5.1. Hardware: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_Toc231022956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8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7" w:history="1">
        <w:r w:rsidRPr="00D15795">
          <w:rPr>
            <w:rStyle w:val="Hiperligao"/>
            <w:rFonts w:ascii="Times New Roman" w:hAnsi="Times New Roman" w:cs="Times New Roman"/>
            <w:noProof/>
          </w:rPr>
          <w:t>5.2. Software: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_Toc231022957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8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8" w:history="1">
        <w:r w:rsidRPr="00D15795">
          <w:rPr>
            <w:rStyle w:val="Hiperligao"/>
            <w:rFonts w:ascii="Times New Roman" w:hAnsi="Times New Roman" w:cs="Times New Roman"/>
            <w:noProof/>
          </w:rPr>
          <w:t>5.3. Geração de Dados (Seeding)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_Toc231022958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8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59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5.4. Query Busca Facetada: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_Toc231022959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9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60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Throughput medido (Taxa de transferência medida):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_Toc231022960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9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61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6. Discussão Crítica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_Toc231022961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10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62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6.1. Comparativo: MongoDB (AP) vs. PostgreSQL (CA)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_Toc231022962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11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63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6.2. Recomendações de Manutenção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_Toc231022963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12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15795" w:rsidRPr="00D15795" w:rsidRDefault="00D15795">
      <w:pPr>
        <w:pStyle w:val="ndice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1022964" w:history="1">
        <w:r w:rsidRPr="00D15795">
          <w:rPr>
            <w:rStyle w:val="Hiperligao"/>
            <w:rFonts w:ascii="Times New Roman" w:hAnsi="Times New Roman" w:cs="Times New Roman"/>
            <w:noProof/>
            <w:lang w:val="pt-BR"/>
          </w:rPr>
          <w:t>7. Referências Bibliográficas (IEEE)</w:t>
        </w:r>
        <w:r w:rsidRPr="00D15795">
          <w:rPr>
            <w:rFonts w:ascii="Times New Roman" w:hAnsi="Times New Roman" w:cs="Times New Roman"/>
            <w:noProof/>
            <w:webHidden/>
          </w:rPr>
          <w:tab/>
        </w:r>
        <w:r w:rsidRPr="00D15795">
          <w:rPr>
            <w:rFonts w:ascii="Times New Roman" w:hAnsi="Times New Roman" w:cs="Times New Roman"/>
            <w:noProof/>
            <w:webHidden/>
          </w:rPr>
          <w:fldChar w:fldCharType="begin"/>
        </w:r>
        <w:r w:rsidRPr="00D15795">
          <w:rPr>
            <w:rFonts w:ascii="Times New Roman" w:hAnsi="Times New Roman" w:cs="Times New Roman"/>
            <w:noProof/>
            <w:webHidden/>
          </w:rPr>
          <w:instrText xml:space="preserve"> PAGEREF _Toc231022964 \h </w:instrText>
        </w:r>
        <w:r w:rsidRPr="00D15795">
          <w:rPr>
            <w:rFonts w:ascii="Times New Roman" w:hAnsi="Times New Roman" w:cs="Times New Roman"/>
            <w:noProof/>
            <w:webHidden/>
          </w:rPr>
        </w:r>
        <w:r w:rsidRPr="00D15795">
          <w:rPr>
            <w:rFonts w:ascii="Times New Roman" w:hAnsi="Times New Roman" w:cs="Times New Roman"/>
            <w:noProof/>
            <w:webHidden/>
          </w:rPr>
          <w:fldChar w:fldCharType="separate"/>
        </w:r>
        <w:r w:rsidR="0080445B">
          <w:rPr>
            <w:rFonts w:ascii="Times New Roman" w:hAnsi="Times New Roman" w:cs="Times New Roman"/>
            <w:noProof/>
            <w:webHidden/>
          </w:rPr>
          <w:t>13</w:t>
        </w:r>
        <w:r w:rsidRPr="00D1579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5A5491" w:rsidRPr="00F92F72" w:rsidRDefault="00D15795" w:rsidP="00A81621">
      <w:pPr>
        <w:suppressAutoHyphens/>
        <w:spacing w:after="160" w:line="360" w:lineRule="auto"/>
        <w:jc w:val="both"/>
        <w:rPr>
          <w:rFonts w:eastAsia="Times New Roman" w:cs="Times New Roman"/>
          <w:iCs/>
          <w:lang w:val="pt-PT" w:eastAsia="zh-CN" w:bidi="hi-IN"/>
        </w:rPr>
      </w:pPr>
      <w:r w:rsidRPr="00D15795">
        <w:rPr>
          <w:rFonts w:ascii="Times New Roman" w:hAnsi="Times New Roman" w:cs="Times New Roman"/>
          <w:lang w:val="pt-BR"/>
        </w:rPr>
        <w:fldChar w:fldCharType="end"/>
      </w:r>
      <w:r w:rsidR="00F92F72" w:rsidRPr="00BC31A3">
        <w:rPr>
          <w:lang w:val="pt-BR"/>
        </w:rPr>
        <w:br w:type="page"/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</w:rPr>
      </w:pPr>
      <w:bookmarkStart w:id="1" w:name="_Toc231022936"/>
      <w:r w:rsidRPr="002F393C">
        <w:rPr>
          <w:rFonts w:cs="Times New Roman"/>
        </w:rPr>
        <w:lastRenderedPageBreak/>
        <w:t>1. Resumo Executivo</w:t>
      </w:r>
      <w:bookmarkEnd w:id="1"/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Este trabalho prático apresenta a conceção e implementação de uma arquitetura de dados para um catálogo de produtos dinâmico em um e-commerce de alta escala, utilizando MongoDB como Sistema de Gestão de Bases de Dados NoSQL.</w:t>
      </w:r>
    </w:p>
    <w:p w:rsidR="005A5491" w:rsidRPr="002F393C" w:rsidRDefault="002F393C" w:rsidP="002F393C">
      <w:pPr>
        <w:pStyle w:val="Cabealho2"/>
        <w:rPr>
          <w:lang w:val="pt-BR"/>
        </w:rPr>
      </w:pPr>
      <w:bookmarkStart w:id="2" w:name="_Toc231022937"/>
      <w:r>
        <w:rPr>
          <w:lang w:val="pt-BR"/>
        </w:rPr>
        <w:t xml:space="preserve">1.2. </w:t>
      </w:r>
      <w:r w:rsidR="00F92F72" w:rsidRPr="002F393C">
        <w:rPr>
          <w:lang w:val="pt-BR"/>
        </w:rPr>
        <w:t>Objetivo Principal</w:t>
      </w:r>
      <w:bookmarkEnd w:id="2"/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O objetivo geral foi demonstrar competências avançadas na modelação, implementação e justificação de arquiteturas de dados utilizando tecnologias NoSQL, aplicando rigorosamente os princípios do Teorema CAP (Consistency, Availability, Partition Tolerance) e do Query-Driven Design.</w:t>
      </w:r>
    </w:p>
    <w:p w:rsidR="005A5491" w:rsidRPr="002F393C" w:rsidRDefault="002F393C" w:rsidP="002F393C">
      <w:pPr>
        <w:pStyle w:val="Cabealho2"/>
        <w:rPr>
          <w:lang w:val="pt-BR"/>
        </w:rPr>
      </w:pPr>
      <w:bookmarkStart w:id="3" w:name="_Toc231022938"/>
      <w:r>
        <w:rPr>
          <w:lang w:val="pt-BR"/>
        </w:rPr>
        <w:t xml:space="preserve">1.3. </w:t>
      </w:r>
      <w:r w:rsidR="00F92F72" w:rsidRPr="002F393C">
        <w:rPr>
          <w:lang w:val="pt-BR"/>
        </w:rPr>
        <w:t>Subdomínio Escolhido</w:t>
      </w:r>
      <w:bookmarkEnd w:id="3"/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 xml:space="preserve">Foi escolhido o subdomínio de </w:t>
      </w:r>
      <w:r w:rsidRPr="002F393C">
        <w:rPr>
          <w:rFonts w:ascii="Times New Roman" w:hAnsi="Times New Roman" w:cs="Times New Roman"/>
          <w:b/>
          <w:i/>
          <w:lang w:val="pt-BR"/>
        </w:rPr>
        <w:t>"Catálogo de Produtos Dinâmicos com Pesquisa Facetada"</w:t>
      </w:r>
      <w:r w:rsidRPr="002F393C">
        <w:rPr>
          <w:rFonts w:ascii="Times New Roman" w:hAnsi="Times New Roman" w:cs="Times New Roman"/>
          <w:lang w:val="pt-BR"/>
        </w:rPr>
        <w:t xml:space="preserve"> por representar um caso de uso real de alta complexidade, onde:</w:t>
      </w:r>
    </w:p>
    <w:p w:rsidR="00FC3A74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Produtos possuem atributos variáveis por categoria (ex: RAM em smartphones, tamanho em vestuário)</w:t>
      </w:r>
    </w:p>
    <w:p w:rsidR="00FC3A74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FC3A74">
        <w:rPr>
          <w:rFonts w:ascii="Times New Roman" w:hAnsi="Times New Roman" w:cs="Times New Roman"/>
          <w:lang w:val="pt-BR"/>
        </w:rPr>
        <w:t>Requisitos de performance são críticos (busca facetada &lt; 500ms)</w:t>
      </w:r>
    </w:p>
    <w:p w:rsidR="00FC3A74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FC3A74">
        <w:rPr>
          <w:rFonts w:ascii="Times New Roman" w:hAnsi="Times New Roman" w:cs="Times New Roman"/>
          <w:lang w:val="pt-BR"/>
        </w:rPr>
        <w:t>Escalabilidade horizontal é essencial (suportar milhões de produtos)</w:t>
      </w:r>
    </w:p>
    <w:p w:rsidR="005A5491" w:rsidRPr="00FC3A74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C3A74">
        <w:rPr>
          <w:rFonts w:ascii="Times New Roman" w:hAnsi="Times New Roman" w:cs="Times New Roman"/>
          <w:lang w:val="pt-BR"/>
        </w:rPr>
        <w:t>Alta disponibilidade é fundamental (24/7 sem downtime)</w:t>
      </w:r>
    </w:p>
    <w:p w:rsidR="005A5491" w:rsidRPr="00BC30D6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  <w:lang w:val="pt-BR"/>
        </w:rPr>
      </w:pPr>
      <w:r w:rsidRPr="00BC30D6">
        <w:rPr>
          <w:rFonts w:ascii="Times New Roman" w:hAnsi="Times New Roman" w:cs="Times New Roman"/>
          <w:b/>
          <w:lang w:val="pt-BR"/>
        </w:rPr>
        <w:t>SGBD Escolhido: MongoDB</w:t>
      </w:r>
    </w:p>
    <w:p w:rsidR="005A5491" w:rsidRPr="00BC30D6" w:rsidRDefault="00F92F72" w:rsidP="00BC30D6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A escolha do MongoDB foi rigorosamente justificada através de:</w:t>
      </w:r>
    </w:p>
    <w:p w:rsidR="00BC30D6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Análise comparativa com Cassandra e Elasticsearch</w:t>
      </w:r>
    </w:p>
    <w:p w:rsidR="00BC30D6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Aplicação do Teorema CAP (escolha: AP - Availability + Partition Tolerance)</w:t>
      </w:r>
    </w:p>
    <w:p w:rsidR="00BC30D6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Demonstração de Query-Driven Design através de atributos dinâmicos desnormalizados</w:t>
      </w:r>
    </w:p>
    <w:p w:rsidR="005A5491" w:rsidRPr="00BC30D6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Implementação de índices otimizados com estratégia ESR</w:t>
      </w:r>
    </w:p>
    <w:p w:rsidR="005A5491" w:rsidRPr="00BC30D6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</w:rPr>
      </w:pPr>
      <w:r w:rsidRPr="00BC30D6">
        <w:rPr>
          <w:rFonts w:ascii="Times New Roman" w:hAnsi="Times New Roman" w:cs="Times New Roman"/>
          <w:b/>
        </w:rPr>
        <w:t>Implementação Prática</w:t>
      </w:r>
    </w:p>
    <w:p w:rsidR="005A5491" w:rsidRPr="00BC30D6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100.000 produtos realistas distribuídos em 5 categorias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6 queries avançadas otimizadas (&lt; 200ms de latência)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Replica set de 3 nós com failover automático</w:t>
      </w:r>
    </w:p>
    <w:p w:rsidR="005A5491" w:rsidRPr="00BC30D6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BC30D6">
        <w:rPr>
          <w:rFonts w:ascii="Times New Roman" w:hAnsi="Times New Roman" w:cs="Times New Roman"/>
          <w:lang w:val="pt-BR"/>
        </w:rPr>
        <w:t>10 índices otimizados para performance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Ambiente reprodutível com Docker e Python</w:t>
      </w:r>
    </w:p>
    <w:p w:rsidR="005A5491" w:rsidRPr="00BC30D6" w:rsidRDefault="00F92F72" w:rsidP="0045095C">
      <w:pPr>
        <w:spacing w:after="60" w:line="360" w:lineRule="auto"/>
        <w:jc w:val="both"/>
        <w:rPr>
          <w:rFonts w:ascii="Times New Roman" w:hAnsi="Times New Roman" w:cs="Times New Roman"/>
          <w:b/>
        </w:rPr>
      </w:pPr>
      <w:r w:rsidRPr="00BC30D6">
        <w:rPr>
          <w:rFonts w:ascii="Times New Roman" w:hAnsi="Times New Roman" w:cs="Times New Roman"/>
          <w:b/>
        </w:rPr>
        <w:t>Resultados Alcançados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Análise rigorosa do CAP theorem com exemplos práticos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Desnormalização estratégica justificada (embedding vs. referência)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Performance de busca facetada: 150-200ms (vs. 2-5 segundos em SGBD relacional)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Tolerância a falhas: failover automático em &lt; 15 segundos</w:t>
      </w:r>
    </w:p>
    <w:p w:rsidR="005A5491" w:rsidRPr="0005776A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05776A">
        <w:rPr>
          <w:rFonts w:ascii="Times New Roman" w:hAnsi="Times New Roman" w:cs="Times New Roman"/>
          <w:lang w:val="pt-BR"/>
        </w:rPr>
        <w:t>Escalabilidade 100x através de sharding automático</w:t>
      </w:r>
      <w:r w:rsidRPr="0005776A">
        <w:rPr>
          <w:rFonts w:ascii="Times New Roman" w:hAnsi="Times New Roman" w:cs="Times New Roman"/>
          <w:lang w:val="pt-BR"/>
        </w:rPr>
        <w:br w:type="page"/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  <w:lang w:val="pt-BR"/>
        </w:rPr>
      </w:pPr>
      <w:bookmarkStart w:id="4" w:name="_Toc231022939"/>
      <w:r w:rsidRPr="002F393C">
        <w:rPr>
          <w:rFonts w:cs="Times New Roman"/>
          <w:lang w:val="pt-BR"/>
        </w:rPr>
        <w:lastRenderedPageBreak/>
        <w:t>2. Análise do Domínio e Padrões de Acesso</w:t>
      </w:r>
      <w:bookmarkEnd w:id="4"/>
    </w:p>
    <w:p w:rsidR="005A5491" w:rsidRPr="002F393C" w:rsidRDefault="0005776A" w:rsidP="0005776A">
      <w:pPr>
        <w:pStyle w:val="Cabealho2"/>
        <w:rPr>
          <w:lang w:val="pt-BR"/>
        </w:rPr>
      </w:pPr>
      <w:bookmarkStart w:id="5" w:name="_Toc231022940"/>
      <w:r>
        <w:rPr>
          <w:lang w:val="pt-BR"/>
        </w:rPr>
        <w:t xml:space="preserve">2.1. </w:t>
      </w:r>
      <w:r w:rsidR="00F92F72" w:rsidRPr="002F393C">
        <w:rPr>
          <w:lang w:val="pt-BR"/>
        </w:rPr>
        <w:t>Contexto do Problema</w:t>
      </w:r>
      <w:bookmarkEnd w:id="5"/>
    </w:p>
    <w:p w:rsidR="005A5491" w:rsidRPr="0005776A" w:rsidRDefault="00F92F72" w:rsidP="0005776A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05776A">
        <w:rPr>
          <w:rFonts w:ascii="Times New Roman" w:hAnsi="Times New Roman" w:cs="Times New Roman"/>
          <w:lang w:val="pt-BR"/>
        </w:rPr>
        <w:t>A plataforma de e-commerce requer um catálogo capaz de: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Gerenciar milhões de produtos com atributos heterogéneos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Suportar pesquisa facetada com múltiplos filtros simultâneos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Manter performance sub-segundo em buscas (P99 &lt; 500ms)</w:t>
      </w:r>
    </w:p>
    <w:p w:rsidR="005A5491" w:rsidRPr="0005776A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05776A">
        <w:rPr>
          <w:rFonts w:ascii="Times New Roman" w:hAnsi="Times New Roman" w:cs="Times New Roman"/>
          <w:lang w:val="pt-BR"/>
        </w:rPr>
        <w:t>Garantir alta disponibilidade 24/7 (99.9% uptime)</w:t>
      </w:r>
    </w:p>
    <w:p w:rsidR="00CF4426" w:rsidRPr="00CF4426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Escalar horizontalmente com crescimento de dados</w:t>
      </w:r>
    </w:p>
    <w:p w:rsidR="005A5491" w:rsidRPr="002F393C" w:rsidRDefault="00CF4426" w:rsidP="00CF4426">
      <w:pPr>
        <w:pStyle w:val="Cabealho2"/>
        <w:rPr>
          <w:lang w:val="pt-BR"/>
        </w:rPr>
      </w:pPr>
      <w:bookmarkStart w:id="6" w:name="_Toc231022941"/>
      <w:r>
        <w:rPr>
          <w:lang w:val="pt-BR"/>
        </w:rPr>
        <w:t xml:space="preserve">2.2. </w:t>
      </w:r>
      <w:r w:rsidR="00F92F72" w:rsidRPr="002F393C">
        <w:rPr>
          <w:lang w:val="pt-BR"/>
        </w:rPr>
        <w:t>Limitações do Modelo Relacional</w:t>
      </w:r>
      <w:bookmarkEnd w:id="6"/>
    </w:p>
    <w:p w:rsidR="005A5491" w:rsidRPr="00CF4426" w:rsidRDefault="00F92F72" w:rsidP="00CF4426">
      <w:pPr>
        <w:rPr>
          <w:rFonts w:ascii="Times New Roman" w:hAnsi="Times New Roman" w:cs="Times New Roman"/>
          <w:lang w:val="pt-BR"/>
        </w:rPr>
      </w:pPr>
      <w:r w:rsidRPr="00CF4426">
        <w:rPr>
          <w:rFonts w:ascii="Times New Roman" w:hAnsi="Times New Roman" w:cs="Times New Roman"/>
          <w:lang w:val="pt-BR"/>
        </w:rPr>
        <w:t>Os SGBD relacionais tradicionais enfrentam limitações críticas: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Schema rígido: Impossível ter atributos dinâmicos sem EAV ou múltiplas tabelas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Normalização extrema: Joins complexos degradam performance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Escalabilidade vertical: Sharding manual é complexo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Alterações de schema: Exigem migrações custosas (ALTER TABLE)</w:t>
      </w:r>
    </w:p>
    <w:p w:rsidR="005A5491" w:rsidRPr="00CF4426" w:rsidRDefault="00CF4426" w:rsidP="00CF4426">
      <w:pPr>
        <w:pStyle w:val="Cabealho2"/>
        <w:rPr>
          <w:lang w:val="pt-BR"/>
        </w:rPr>
      </w:pPr>
      <w:bookmarkStart w:id="7" w:name="_Toc231022942"/>
      <w:r w:rsidRPr="00CF4426">
        <w:rPr>
          <w:lang w:val="pt-BR"/>
        </w:rPr>
        <w:t xml:space="preserve">2.3. </w:t>
      </w:r>
      <w:r w:rsidR="00F92F72" w:rsidRPr="00CF4426">
        <w:rPr>
          <w:lang w:val="pt-BR"/>
        </w:rPr>
        <w:t>Padrões de Acesso (Query-Driven Design)</w:t>
      </w:r>
      <w:bookmarkEnd w:id="7"/>
    </w:p>
    <w:p w:rsidR="005A5491" w:rsidRPr="00CF4426" w:rsidRDefault="00F92F72" w:rsidP="00CF4426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F4426">
        <w:rPr>
          <w:rFonts w:ascii="Times New Roman" w:hAnsi="Times New Roman" w:cs="Times New Roman"/>
          <w:lang w:val="pt-BR"/>
        </w:rPr>
        <w:t>Distribuição de tráfego esperada: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Busca facetada: 60% (500 req/s) — Múltiplos filtros + ordenação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Detalhe de produto: 20% (300 req/s) — Lookup por ID</w:t>
      </w:r>
    </w:p>
    <w:p w:rsidR="005A5491" w:rsidRPr="00CF4426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CF4426">
        <w:rPr>
          <w:rFonts w:ascii="Times New Roman" w:hAnsi="Times New Roman" w:cs="Times New Roman"/>
          <w:lang w:val="pt-BR"/>
        </w:rPr>
        <w:t>Produtos similares: 10% (100 req/s) — Recomendações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Update de stock: 5% (80 req/s) — Atualização crítica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CRUD de produtos: 5% (20 req/s) — Operações administrativas</w:t>
      </w:r>
    </w:p>
    <w:p w:rsidR="005A5491" w:rsidRPr="002F393C" w:rsidRDefault="00C312CF" w:rsidP="00C312CF">
      <w:pPr>
        <w:pStyle w:val="Cabealho2"/>
        <w:rPr>
          <w:lang w:val="pt-BR"/>
        </w:rPr>
      </w:pPr>
      <w:bookmarkStart w:id="8" w:name="_Toc231022943"/>
      <w:r>
        <w:rPr>
          <w:lang w:val="pt-BR"/>
        </w:rPr>
        <w:t xml:space="preserve">2.4. </w:t>
      </w:r>
      <w:r w:rsidR="00F92F72" w:rsidRPr="002F393C">
        <w:rPr>
          <w:lang w:val="pt-BR"/>
        </w:rPr>
        <w:t>Distribuição de Dados (5 Categorias)</w:t>
      </w:r>
      <w:bookmarkEnd w:id="8"/>
    </w:p>
    <w:p w:rsidR="005A5491" w:rsidRPr="00216960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  <w:lang w:val="pt-BR"/>
        </w:rPr>
      </w:pPr>
      <w:r w:rsidRPr="00216960">
        <w:rPr>
          <w:rFonts w:ascii="Times New Roman" w:hAnsi="Times New Roman" w:cs="Times New Roman"/>
          <w:b/>
          <w:lang w:val="pt-BR"/>
        </w:rPr>
        <w:t>Eletrônicos (20.000 produtos)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Atributos: marca, modelo, RAM, armazenamento, bateria, câmera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Exemplo: Samsung Galaxy A50 com 4GB RAM e 128GB armazém</w:t>
      </w:r>
    </w:p>
    <w:p w:rsidR="005A5491" w:rsidRPr="00216960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</w:rPr>
      </w:pPr>
      <w:r w:rsidRPr="00216960">
        <w:rPr>
          <w:rFonts w:ascii="Times New Roman" w:hAnsi="Times New Roman" w:cs="Times New Roman"/>
          <w:b/>
        </w:rPr>
        <w:t>Vestuário (30.000 produtos)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Atributos: marca, tamanho, cor, material, género, estação</w:t>
      </w:r>
    </w:p>
    <w:p w:rsidR="005A5491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Exemplo: Nike T-Shirt Dry-Fit em tamanho M cor azul marinho</w:t>
      </w:r>
    </w:p>
    <w:p w:rsidR="008E4510" w:rsidRDefault="008E4510">
      <w:pPr>
        <w:rPr>
          <w:rFonts w:ascii="Times New Roman" w:hAnsi="Times New Roman" w:cs="Times New Roman"/>
          <w:lang w:val="pt-BR"/>
        </w:rPr>
      </w:pPr>
    </w:p>
    <w:p w:rsidR="005A5491" w:rsidRPr="00216960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</w:rPr>
      </w:pPr>
      <w:r w:rsidRPr="00216960">
        <w:rPr>
          <w:rFonts w:ascii="Times New Roman" w:hAnsi="Times New Roman" w:cs="Times New Roman"/>
          <w:b/>
        </w:rPr>
        <w:lastRenderedPageBreak/>
        <w:t>Livros (15.000 produtos)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Atributos: autor, editora, género, ano publicação, idioma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Exemplo: O Cortiço — Aluísio Azevedo (1890)</w:t>
      </w:r>
    </w:p>
    <w:p w:rsidR="005A5491" w:rsidRPr="00705745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</w:rPr>
      </w:pPr>
      <w:r w:rsidRPr="00705745">
        <w:rPr>
          <w:rFonts w:ascii="Times New Roman" w:hAnsi="Times New Roman" w:cs="Times New Roman"/>
          <w:b/>
        </w:rPr>
        <w:t>Casa e Cozinha (20.000 produtos)</w:t>
      </w:r>
    </w:p>
    <w:p w:rsidR="005A5491" w:rsidRPr="00705745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705745">
        <w:rPr>
          <w:rFonts w:ascii="Times New Roman" w:hAnsi="Times New Roman" w:cs="Times New Roman"/>
          <w:lang w:val="pt-BR"/>
        </w:rPr>
        <w:t>Atributos: marca, material, quantidade, cor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Exemplo: Conjunto de panelas em aço inoxidável 6 peças</w:t>
      </w:r>
    </w:p>
    <w:p w:rsidR="005A5491" w:rsidRPr="00957775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</w:rPr>
      </w:pPr>
      <w:r w:rsidRPr="00957775">
        <w:rPr>
          <w:rFonts w:ascii="Times New Roman" w:hAnsi="Times New Roman" w:cs="Times New Roman"/>
          <w:b/>
        </w:rPr>
        <w:t>Desportos (15.000 produtos)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Atributos: marca, modalidade, tamanho, peso, material</w:t>
      </w:r>
    </w:p>
    <w:p w:rsidR="005A5491" w:rsidRPr="002F393C" w:rsidRDefault="00F92F72" w:rsidP="00B73BEF">
      <w:pPr>
        <w:pStyle w:val="Listacommarcas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Exemplo: Bola de futebol oficial FIFA tamanho 5</w:t>
      </w:r>
    </w:p>
    <w:p w:rsidR="005A5491" w:rsidRPr="002F393C" w:rsidRDefault="00D77407" w:rsidP="00D77407">
      <w:pPr>
        <w:pStyle w:val="Cabealho2"/>
        <w:rPr>
          <w:lang w:val="pt-BR"/>
        </w:rPr>
      </w:pPr>
      <w:bookmarkStart w:id="9" w:name="_Toc231022944"/>
      <w:r>
        <w:rPr>
          <w:lang w:val="pt-BR"/>
        </w:rPr>
        <w:t xml:space="preserve">2.5. </w:t>
      </w:r>
      <w:r w:rsidR="00F92F72" w:rsidRPr="002F393C">
        <w:rPr>
          <w:lang w:val="pt-BR"/>
        </w:rPr>
        <w:t>Requisitos de Indexação</w:t>
      </w:r>
      <w:bookmarkEnd w:id="9"/>
    </w:p>
    <w:p w:rsidR="005A5491" w:rsidRPr="00D77407" w:rsidRDefault="00F92F72" w:rsidP="00D77407">
      <w:pPr>
        <w:rPr>
          <w:rFonts w:ascii="Times New Roman" w:hAnsi="Times New Roman" w:cs="Times New Roman"/>
          <w:lang w:val="pt-BR"/>
        </w:rPr>
      </w:pPr>
      <w:r w:rsidRPr="00D77407">
        <w:rPr>
          <w:rFonts w:ascii="Times New Roman" w:hAnsi="Times New Roman" w:cs="Times New Roman"/>
          <w:lang w:val="pt-BR"/>
        </w:rPr>
        <w:t>Para otimizar os padrões de acesso, foram identificados 10 índices críticos: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SKU (unique) — Lookups diretos por código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Categoria (B-Tree) — Filtro principal de busca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Preço (B-Tree) — Range queries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Rating (B-Tree) — Ordenação por relevância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Compound: categoria + preço + rating — Busca facetada típica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Em Stock (B-Tree) — Filtro de disponibilidade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Full-Text: nome + descrição — Busca textual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Atributos dinâmicos (marca, etc) — Filtros secundários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Data de criação — Produtos novos</w:t>
      </w:r>
    </w:p>
    <w:p w:rsidR="005A5491" w:rsidRPr="00C84773" w:rsidRDefault="00F92F72" w:rsidP="00B73BEF">
      <w:pPr>
        <w:pStyle w:val="PargrafodaLista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84773">
        <w:rPr>
          <w:rFonts w:ascii="Times New Roman" w:hAnsi="Times New Roman" w:cs="Times New Roman"/>
          <w:lang w:val="pt-BR"/>
        </w:rPr>
        <w:t>Produtos ativos — Soft delete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br w:type="page"/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  <w:lang w:val="pt-BR"/>
        </w:rPr>
      </w:pPr>
      <w:bookmarkStart w:id="10" w:name="_Toc231022945"/>
      <w:r w:rsidRPr="002F393C">
        <w:rPr>
          <w:rFonts w:cs="Times New Roman"/>
          <w:lang w:val="pt-BR"/>
        </w:rPr>
        <w:lastRenderedPageBreak/>
        <w:t>3. Justificação Tecnológica: CAP e PACELC</w:t>
      </w:r>
      <w:bookmarkEnd w:id="10"/>
    </w:p>
    <w:p w:rsidR="005A5491" w:rsidRPr="002F393C" w:rsidRDefault="00F27509" w:rsidP="00F27509">
      <w:pPr>
        <w:pStyle w:val="Cabealho2"/>
        <w:rPr>
          <w:lang w:val="pt-BR"/>
        </w:rPr>
      </w:pPr>
      <w:bookmarkStart w:id="11" w:name="_Toc231022946"/>
      <w:r>
        <w:rPr>
          <w:lang w:val="pt-BR"/>
        </w:rPr>
        <w:t xml:space="preserve">3.1. </w:t>
      </w:r>
      <w:r w:rsidR="00F92F72" w:rsidRPr="002F393C">
        <w:rPr>
          <w:lang w:val="pt-BR"/>
        </w:rPr>
        <w:t>Teorema CAP (Brewer)</w:t>
      </w:r>
      <w:bookmarkEnd w:id="11"/>
    </w:p>
    <w:p w:rsidR="005A5491" w:rsidRPr="00F27509" w:rsidRDefault="00F92F72" w:rsidP="00F27509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27509">
        <w:rPr>
          <w:rFonts w:ascii="Times New Roman" w:hAnsi="Times New Roman" w:cs="Times New Roman"/>
          <w:lang w:val="pt-BR"/>
        </w:rPr>
        <w:t>O Teorema CAP estabelece que um sistema distribuído pode garantir simultaneamente apenas 2 de 3 propriedades:</w:t>
      </w:r>
    </w:p>
    <w:p w:rsidR="005A5491" w:rsidRPr="00656475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56475">
        <w:rPr>
          <w:rFonts w:ascii="Times New Roman" w:hAnsi="Times New Roman" w:cs="Times New Roman"/>
          <w:lang w:val="pt-BR"/>
        </w:rPr>
        <w:t>Consistency (Consistência): Todos os nós veem os mesmos dados em qualquer momento</w:t>
      </w:r>
    </w:p>
    <w:p w:rsidR="005A5491" w:rsidRPr="00656475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56475">
        <w:rPr>
          <w:rFonts w:ascii="Times New Roman" w:hAnsi="Times New Roman" w:cs="Times New Roman"/>
          <w:lang w:val="pt-BR"/>
        </w:rPr>
        <w:t>Availability (Disponibilidade): O sistema sempre responde sem falhar</w:t>
      </w:r>
    </w:p>
    <w:p w:rsidR="005A5491" w:rsidRPr="00656475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56475">
        <w:rPr>
          <w:rFonts w:ascii="Times New Roman" w:hAnsi="Times New Roman" w:cs="Times New Roman"/>
          <w:lang w:val="pt-BR"/>
        </w:rPr>
        <w:t>Partition Tolerance (Tolerância a Partição): Sistema funciona mesmo com falha de rede</w:t>
      </w:r>
    </w:p>
    <w:p w:rsidR="005A5491" w:rsidRPr="00656475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56475">
        <w:rPr>
          <w:rFonts w:ascii="Times New Roman" w:hAnsi="Times New Roman" w:cs="Times New Roman"/>
          <w:lang w:val="pt-BR"/>
        </w:rPr>
        <w:t>Escolha para Catálogo de Produtos: AP (Availability + Partition Tolerance)</w:t>
      </w:r>
    </w:p>
    <w:p w:rsidR="005A5491" w:rsidRPr="008E4510" w:rsidRDefault="00976978" w:rsidP="008E4510">
      <w:pPr>
        <w:pStyle w:val="Cabealho2"/>
        <w:rPr>
          <w:lang w:val="pt-BR"/>
        </w:rPr>
      </w:pPr>
      <w:bookmarkStart w:id="12" w:name="_Toc231022947"/>
      <w:r>
        <w:rPr>
          <w:lang w:val="pt-BR"/>
        </w:rPr>
        <w:t xml:space="preserve">3.2. </w:t>
      </w:r>
      <w:r w:rsidR="00F92F72" w:rsidRPr="008E4510">
        <w:rPr>
          <w:lang w:val="pt-BR"/>
        </w:rPr>
        <w:t>Justificativa da Escolha AP</w:t>
      </w:r>
      <w:bookmarkEnd w:id="12"/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Alta disponibilidade é crítica (e-commerce 24/7)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Tolerância a partições essencial (múltiplos datacenters)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Consistência eventual é aceitável (produtos não mudam constantemente)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Pequenas inconsistências (preço stale por segundos) não danificam negócio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Comparação com Alternativas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MongoDB (ESCOLHIDO): AP</w:t>
      </w:r>
    </w:p>
    <w:p w:rsidR="005A5491" w:rsidRPr="00A10E68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A10E68">
        <w:rPr>
          <w:rFonts w:ascii="Times New Roman" w:hAnsi="Times New Roman" w:cs="Times New Roman"/>
          <w:lang w:val="pt-BR"/>
        </w:rPr>
        <w:t>Replica sets com failover automático</w:t>
      </w:r>
    </w:p>
    <w:p w:rsidR="005A5491" w:rsidRPr="00A10E68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A10E68">
        <w:rPr>
          <w:rFonts w:ascii="Times New Roman" w:hAnsi="Times New Roman" w:cs="Times New Roman"/>
          <w:lang w:val="pt-BR"/>
        </w:rPr>
        <w:t>Sharding nativo para escalabilidade</w:t>
      </w:r>
    </w:p>
    <w:p w:rsidR="005A5491" w:rsidRPr="00A10E68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A10E68">
        <w:rPr>
          <w:rFonts w:ascii="Times New Roman" w:hAnsi="Times New Roman" w:cs="Times New Roman"/>
          <w:lang w:val="pt-BR"/>
        </w:rPr>
        <w:t>Flexibilidade de schema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10E68">
        <w:rPr>
          <w:rFonts w:ascii="Times New Roman" w:hAnsi="Times New Roman" w:cs="Times New Roman"/>
          <w:lang w:val="pt-BR"/>
        </w:rPr>
        <w:t>Latência</w:t>
      </w:r>
      <w:r w:rsidRPr="002F393C">
        <w:rPr>
          <w:rFonts w:ascii="Times New Roman" w:hAnsi="Times New Roman" w:cs="Times New Roman"/>
        </w:rPr>
        <w:t xml:space="preserve"> média (~100-200ms)</w:t>
      </w:r>
    </w:p>
    <w:p w:rsidR="005A5491" w:rsidRPr="002F393C" w:rsidRDefault="00F92F72" w:rsidP="001C523C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Cassandra (REJEITADO): AP</w:t>
      </w:r>
    </w:p>
    <w:p w:rsidR="005A5491" w:rsidRPr="008614AA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8614AA">
        <w:rPr>
          <w:rFonts w:ascii="Times New Roman" w:hAnsi="Times New Roman" w:cs="Times New Roman"/>
        </w:rPr>
        <w:t>Throughput extremo (1M+ writes/s)</w:t>
      </w:r>
    </w:p>
    <w:p w:rsidR="005A5491" w:rsidRPr="008614AA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8614AA">
        <w:rPr>
          <w:rFonts w:ascii="Times New Roman" w:hAnsi="Times New Roman" w:cs="Times New Roman"/>
          <w:lang w:val="pt-BR"/>
        </w:rPr>
        <w:t>Latência muito baixa (10-50ms)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Schema RÍGIDO (problema crítico para atributos variáveis)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Queries complexas são difíceis (sem joins)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8614AA">
        <w:rPr>
          <w:rFonts w:ascii="Times New Roman" w:hAnsi="Times New Roman" w:cs="Times New Roman"/>
          <w:lang w:val="pt-BR"/>
        </w:rPr>
        <w:t>Desnormalização extrema</w:t>
      </w:r>
      <w:r w:rsidRPr="002F393C">
        <w:rPr>
          <w:rFonts w:ascii="Times New Roman" w:hAnsi="Times New Roman" w:cs="Times New Roman"/>
        </w:rPr>
        <w:t xml:space="preserve"> exigida</w:t>
      </w:r>
    </w:p>
    <w:p w:rsidR="005A5491" w:rsidRPr="002F393C" w:rsidRDefault="00F92F72" w:rsidP="001C523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Elasticsearch (REJEITADO COMO PRIMÁRIO): AP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Full-text search excelente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Agregações avançadas</w:t>
      </w:r>
    </w:p>
    <w:p w:rsidR="005A5491" w:rsidRPr="00FF27D7" w:rsidRDefault="00F92F72" w:rsidP="00B73BEF">
      <w:pPr>
        <w:pStyle w:val="PargrafodaLista"/>
        <w:numPr>
          <w:ilvl w:val="0"/>
          <w:numId w:val="10"/>
        </w:numPr>
        <w:spacing w:after="60" w:line="360" w:lineRule="auto"/>
        <w:jc w:val="both"/>
        <w:rPr>
          <w:rFonts w:ascii="Times New Roman" w:hAnsi="Times New Roman" w:cs="Times New Roman"/>
          <w:lang w:val="pt-BR"/>
        </w:rPr>
      </w:pPr>
      <w:r w:rsidRPr="00FF27D7">
        <w:rPr>
          <w:rFonts w:ascii="Times New Roman" w:hAnsi="Times New Roman" w:cs="Times New Roman"/>
          <w:lang w:val="pt-BR"/>
        </w:rPr>
        <w:t>NÃO é banco de dados primário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Requer source of truth separado (MongoDB/PostgreSQL)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Overhead operacional significativo</w:t>
      </w:r>
    </w:p>
    <w:p w:rsidR="005A5491" w:rsidRPr="002F393C" w:rsidRDefault="00F92F72" w:rsidP="002F393C">
      <w:pPr>
        <w:pStyle w:val="Cabealho2"/>
      </w:pPr>
      <w:bookmarkStart w:id="13" w:name="_Toc231022948"/>
      <w:r w:rsidRPr="002F393C">
        <w:lastRenderedPageBreak/>
        <w:t>MongoDB Vence Porque:</w:t>
      </w:r>
      <w:bookmarkEnd w:id="13"/>
    </w:p>
    <w:p w:rsidR="005A5491" w:rsidRPr="00DB66FF" w:rsidRDefault="00F92F72" w:rsidP="00B73BEF">
      <w:pPr>
        <w:pStyle w:val="PargrafodaLista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B66FF">
        <w:rPr>
          <w:rFonts w:ascii="Times New Roman" w:hAnsi="Times New Roman" w:cs="Times New Roman"/>
          <w:lang w:val="pt-BR"/>
        </w:rPr>
        <w:t>Atributos variáveis por categoria (schema flexível)</w:t>
      </w:r>
    </w:p>
    <w:p w:rsidR="005A5491" w:rsidRPr="00DB66FF" w:rsidRDefault="00F92F72" w:rsidP="00B73BEF">
      <w:pPr>
        <w:pStyle w:val="PargrafodaLista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B66FF">
        <w:rPr>
          <w:rFonts w:ascii="Times New Roman" w:hAnsi="Times New Roman" w:cs="Times New Roman"/>
          <w:lang w:val="pt-BR"/>
        </w:rPr>
        <w:t>Busca facetada natural com índices B-Tree</w:t>
      </w:r>
    </w:p>
    <w:p w:rsidR="005A5491" w:rsidRPr="00DB66FF" w:rsidRDefault="00F92F72" w:rsidP="00B73BEF">
      <w:pPr>
        <w:pStyle w:val="PargrafodaLista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B66FF">
        <w:rPr>
          <w:rFonts w:ascii="Times New Roman" w:hAnsi="Times New Roman" w:cs="Times New Roman"/>
          <w:lang w:val="pt-BR"/>
        </w:rPr>
        <w:t>Pipeline de agregação poderoso</w:t>
      </w:r>
    </w:p>
    <w:p w:rsidR="005A5491" w:rsidRPr="00DB66FF" w:rsidRDefault="00F92F72" w:rsidP="00B73BEF">
      <w:pPr>
        <w:pStyle w:val="PargrafodaLista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B66FF">
        <w:rPr>
          <w:rFonts w:ascii="Times New Roman" w:hAnsi="Times New Roman" w:cs="Times New Roman"/>
          <w:lang w:val="pt-BR"/>
        </w:rPr>
        <w:t>Query language intuitivo (MQL vs. CQL)</w:t>
      </w:r>
    </w:p>
    <w:p w:rsidR="005A5491" w:rsidRPr="00DB66FF" w:rsidRDefault="00F92F72" w:rsidP="00B73BEF">
      <w:pPr>
        <w:pStyle w:val="PargrafodaLista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B66FF">
        <w:rPr>
          <w:rFonts w:ascii="Times New Roman" w:hAnsi="Times New Roman" w:cs="Times New Roman"/>
          <w:lang w:val="pt-BR"/>
        </w:rPr>
        <w:t>Comunidade grande e documentação excelente</w:t>
      </w:r>
    </w:p>
    <w:p w:rsidR="005A5491" w:rsidRPr="00DB66FF" w:rsidRDefault="00F92F72" w:rsidP="00B73BEF">
      <w:pPr>
        <w:pStyle w:val="PargrafodaLista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B66FF">
        <w:rPr>
          <w:rFonts w:ascii="Times New Roman" w:hAnsi="Times New Roman" w:cs="Times New Roman"/>
          <w:lang w:val="pt-BR"/>
        </w:rPr>
        <w:t>Sharding automático para crescimento</w:t>
      </w:r>
    </w:p>
    <w:p w:rsidR="005A5491" w:rsidRPr="002F393C" w:rsidRDefault="00B4047C" w:rsidP="00B4047C">
      <w:pPr>
        <w:pStyle w:val="Cabealho2"/>
        <w:rPr>
          <w:lang w:val="pt-BR"/>
        </w:rPr>
      </w:pPr>
      <w:bookmarkStart w:id="14" w:name="_Toc231022949"/>
      <w:r>
        <w:rPr>
          <w:lang w:val="pt-BR"/>
        </w:rPr>
        <w:t xml:space="preserve">3.3. </w:t>
      </w:r>
      <w:r w:rsidR="00F92F72" w:rsidRPr="002F393C">
        <w:rPr>
          <w:lang w:val="pt-BR"/>
        </w:rPr>
        <w:t>Tolerância a Falhas em Prática</w:t>
      </w:r>
      <w:bookmarkEnd w:id="14"/>
    </w:p>
    <w:p w:rsidR="005A5491" w:rsidRPr="00FE263B" w:rsidRDefault="00F92F72" w:rsidP="00FE263B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E263B">
        <w:rPr>
          <w:rFonts w:ascii="Times New Roman" w:hAnsi="Times New Roman" w:cs="Times New Roman"/>
          <w:lang w:val="pt-BR"/>
        </w:rPr>
        <w:t>Replica Set de 3 nós: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Nó 1: PRIMARY (recebe writes)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Nó 2: SECONDARY (réplica)</w:t>
      </w:r>
    </w:p>
    <w:p w:rsidR="005A5491" w:rsidRPr="002F393C" w:rsidRDefault="00F92F72" w:rsidP="00B73BEF">
      <w:pPr>
        <w:pStyle w:val="PargrafodaLista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Nó 3: SECONDARY (réplica)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Cenário: Falha do nó primário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Antes: Todos os nós têm dados consistentes</w:t>
      </w:r>
    </w:p>
    <w:p w:rsidR="005A5491" w:rsidRPr="00FE263B" w:rsidRDefault="00F92F72" w:rsidP="00FE263B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FE263B">
        <w:rPr>
          <w:rFonts w:ascii="Times New Roman" w:hAnsi="Times New Roman" w:cs="Times New Roman"/>
        </w:rPr>
        <w:t>Depois da falha:</w:t>
      </w:r>
    </w:p>
    <w:p w:rsidR="005A5491" w:rsidRPr="00FE263B" w:rsidRDefault="00F92F72" w:rsidP="00B73BEF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E263B">
        <w:rPr>
          <w:rFonts w:ascii="Times New Roman" w:hAnsi="Times New Roman" w:cs="Times New Roman"/>
          <w:lang w:val="pt-BR"/>
        </w:rPr>
        <w:t>Eleição automática em ~10-15 segundos</w:t>
      </w:r>
    </w:p>
    <w:p w:rsidR="005A5491" w:rsidRPr="00FE263B" w:rsidRDefault="00F92F72" w:rsidP="00B73BEF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E263B">
        <w:rPr>
          <w:rFonts w:ascii="Times New Roman" w:hAnsi="Times New Roman" w:cs="Times New Roman"/>
          <w:lang w:val="pt-BR"/>
        </w:rPr>
        <w:t>Nó 2 promovido a PRIMARY</w:t>
      </w:r>
    </w:p>
    <w:p w:rsidR="005A5491" w:rsidRPr="00FE263B" w:rsidRDefault="00F92F72" w:rsidP="00B73BEF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E263B">
        <w:rPr>
          <w:rFonts w:ascii="Times New Roman" w:hAnsi="Times New Roman" w:cs="Times New Roman"/>
          <w:lang w:val="pt-BR"/>
        </w:rPr>
        <w:t>Nó 3 permanece SECONDARY</w:t>
      </w:r>
    </w:p>
    <w:p w:rsidR="005A5491" w:rsidRPr="00FE263B" w:rsidRDefault="00F92F72" w:rsidP="00B73BEF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E263B">
        <w:rPr>
          <w:rFonts w:ascii="Times New Roman" w:hAnsi="Times New Roman" w:cs="Times New Roman"/>
          <w:lang w:val="pt-BR"/>
        </w:rPr>
        <w:t>Escritas continuam sem interrupção</w:t>
      </w:r>
    </w:p>
    <w:p w:rsidR="005A5491" w:rsidRPr="00FE263B" w:rsidRDefault="00F92F72" w:rsidP="00B73BEF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FE263B">
        <w:rPr>
          <w:rFonts w:ascii="Times New Roman" w:hAnsi="Times New Roman" w:cs="Times New Roman"/>
          <w:lang w:val="pt-BR"/>
        </w:rPr>
        <w:t>Nó 1 sincroniza quando recuperar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RTO (Recovery Time Objective): &lt; 30 segundos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RPO (Recovery Point Objective): &lt; 5 segundos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Escalabilidade 100x com Sharding</w:t>
      </w:r>
    </w:p>
    <w:p w:rsidR="005A5491" w:rsidRPr="00447F0E" w:rsidRDefault="00F92F72" w:rsidP="00447F0E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447F0E">
        <w:rPr>
          <w:rFonts w:ascii="Times New Roman" w:hAnsi="Times New Roman" w:cs="Times New Roman"/>
          <w:lang w:val="pt-BR"/>
        </w:rPr>
        <w:t>Crescimento de 100k para 10M produtos:</w:t>
      </w:r>
    </w:p>
    <w:p w:rsidR="005A5491" w:rsidRPr="002C748B" w:rsidRDefault="00F92F72" w:rsidP="00B73BEF">
      <w:pPr>
        <w:pStyle w:val="Listacommarcas"/>
        <w:numPr>
          <w:ilvl w:val="0"/>
          <w:numId w:val="13"/>
        </w:numPr>
        <w:spacing w:after="120" w:line="360" w:lineRule="auto"/>
        <w:jc w:val="both"/>
        <w:rPr>
          <w:rFonts w:ascii="Courier New" w:hAnsi="Courier New" w:cs="Courier New"/>
        </w:rPr>
      </w:pPr>
      <w:r w:rsidRPr="002F393C">
        <w:rPr>
          <w:rFonts w:ascii="Times New Roman" w:hAnsi="Times New Roman" w:cs="Times New Roman"/>
        </w:rPr>
        <w:t>MongoDB shardeia automaticamente por shard key:</w:t>
      </w:r>
      <w:r w:rsidRPr="002C748B">
        <w:rPr>
          <w:rFonts w:ascii="Courier New" w:hAnsi="Courier New" w:cs="Courier New"/>
        </w:rPr>
        <w:t xml:space="preserve"> {categoria: 1, preco: 1}</w:t>
      </w:r>
    </w:p>
    <w:p w:rsidR="005A5491" w:rsidRPr="00A71068" w:rsidRDefault="00F92F72" w:rsidP="00B73BEF">
      <w:pPr>
        <w:pStyle w:val="Listacommarcas"/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A71068">
        <w:rPr>
          <w:rFonts w:ascii="Times New Roman" w:hAnsi="Times New Roman" w:cs="Times New Roman"/>
          <w:lang w:val="pt-BR"/>
        </w:rPr>
        <w:t>Distribui dados entre múltiplos shards</w:t>
      </w:r>
    </w:p>
    <w:p w:rsidR="005A5491" w:rsidRPr="002F393C" w:rsidRDefault="00F92F72" w:rsidP="00B73BEF">
      <w:pPr>
        <w:pStyle w:val="Listacommarcas"/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Mantém latência constante (~100-200ms)</w:t>
      </w:r>
    </w:p>
    <w:p w:rsidR="005A5491" w:rsidRPr="003C1F93" w:rsidRDefault="00F92F72" w:rsidP="00B73BEF">
      <w:pPr>
        <w:pStyle w:val="Listacommarcas"/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Throughput escala linearmente (10 shards = 10x throughput)</w:t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  <w:lang w:val="pt-BR"/>
        </w:rPr>
      </w:pPr>
      <w:bookmarkStart w:id="15" w:name="_Toc231022950"/>
      <w:r w:rsidRPr="002F393C">
        <w:rPr>
          <w:rFonts w:cs="Times New Roman"/>
          <w:lang w:val="pt-BR"/>
        </w:rPr>
        <w:lastRenderedPageBreak/>
        <w:t>4. Modelação de Dados: Query-Driven Design</w:t>
      </w:r>
      <w:bookmarkEnd w:id="15"/>
    </w:p>
    <w:p w:rsidR="005A5491" w:rsidRPr="003C483F" w:rsidRDefault="00A97FE8" w:rsidP="00A97FE8">
      <w:pPr>
        <w:pStyle w:val="Cabealho2"/>
        <w:rPr>
          <w:rFonts w:ascii="Courier New" w:hAnsi="Courier New" w:cs="Courier New"/>
          <w:lang w:val="pt-BR"/>
        </w:rPr>
      </w:pPr>
      <w:bookmarkStart w:id="16" w:name="_Toc231022951"/>
      <w:r>
        <w:rPr>
          <w:lang w:val="pt-BR"/>
        </w:rPr>
        <w:t xml:space="preserve">4.1. </w:t>
      </w:r>
      <w:r w:rsidR="00F92F72" w:rsidRPr="002F393C">
        <w:rPr>
          <w:lang w:val="pt-BR"/>
        </w:rPr>
        <w:t xml:space="preserve">Estrutura Geral da Coleção </w:t>
      </w:r>
      <w:r w:rsidR="00F92F72" w:rsidRPr="003C483F">
        <w:rPr>
          <w:rFonts w:ascii="Courier New" w:hAnsi="Courier New" w:cs="Courier New"/>
          <w:lang w:val="pt-BR"/>
        </w:rPr>
        <w:t>'produtos'</w:t>
      </w:r>
      <w:bookmarkEnd w:id="16"/>
    </w:p>
    <w:p w:rsidR="005A5491" w:rsidRPr="008809E7" w:rsidRDefault="00F92F72" w:rsidP="008809E7">
      <w:pPr>
        <w:rPr>
          <w:rFonts w:ascii="Times New Roman" w:hAnsi="Times New Roman" w:cs="Times New Roman"/>
          <w:lang w:val="pt-BR"/>
        </w:rPr>
      </w:pPr>
      <w:r w:rsidRPr="008809E7">
        <w:rPr>
          <w:rFonts w:ascii="Times New Roman" w:hAnsi="Times New Roman" w:cs="Times New Roman"/>
          <w:lang w:val="pt-BR"/>
        </w:rPr>
        <w:t>Campos obrigatórios em todo documento: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8806BE">
        <w:rPr>
          <w:rFonts w:ascii="Times New Roman" w:hAnsi="Times New Roman" w:cs="Times New Roman"/>
          <w:b/>
          <w:lang w:val="pt-BR"/>
        </w:rPr>
        <w:t>_id</w:t>
      </w:r>
      <w:r w:rsidRPr="002F393C">
        <w:rPr>
          <w:rFonts w:ascii="Times New Roman" w:hAnsi="Times New Roman" w:cs="Times New Roman"/>
          <w:lang w:val="pt-BR"/>
        </w:rPr>
        <w:t>: ObjectId (chave primária, gerada automaticamente)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8806BE">
        <w:rPr>
          <w:rFonts w:ascii="Times New Roman" w:hAnsi="Times New Roman" w:cs="Times New Roman"/>
          <w:b/>
          <w:lang w:val="pt-BR"/>
        </w:rPr>
        <w:t>sku:</w:t>
      </w:r>
      <w:r w:rsidRPr="002F393C">
        <w:rPr>
          <w:rFonts w:ascii="Times New Roman" w:hAnsi="Times New Roman" w:cs="Times New Roman"/>
          <w:lang w:val="pt-BR"/>
        </w:rPr>
        <w:t xml:space="preserve"> String UNIQUE (código de produto, ex: "ELE-SAMSUNG-A50-001")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8806BE">
        <w:rPr>
          <w:rFonts w:ascii="Times New Roman" w:hAnsi="Times New Roman" w:cs="Times New Roman"/>
          <w:b/>
        </w:rPr>
        <w:t>nome:</w:t>
      </w:r>
      <w:r w:rsidRPr="002F393C">
        <w:rPr>
          <w:rFonts w:ascii="Times New Roman" w:hAnsi="Times New Roman" w:cs="Times New Roman"/>
        </w:rPr>
        <w:t xml:space="preserve"> String (descrição comercial)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8806BE">
        <w:rPr>
          <w:rFonts w:ascii="Times New Roman" w:hAnsi="Times New Roman" w:cs="Times New Roman"/>
          <w:b/>
          <w:lang w:val="pt-BR"/>
        </w:rPr>
        <w:t>categoria:</w:t>
      </w:r>
      <w:r w:rsidRPr="002F393C">
        <w:rPr>
          <w:rFonts w:ascii="Times New Roman" w:hAnsi="Times New Roman" w:cs="Times New Roman"/>
          <w:lang w:val="pt-BR"/>
        </w:rPr>
        <w:t xml:space="preserve"> String (uma de 5 categorias)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8806BE">
        <w:rPr>
          <w:rFonts w:ascii="Times New Roman" w:hAnsi="Times New Roman" w:cs="Times New Roman"/>
          <w:b/>
        </w:rPr>
        <w:t>subcategoria:</w:t>
      </w:r>
      <w:r w:rsidRPr="002F393C">
        <w:rPr>
          <w:rFonts w:ascii="Times New Roman" w:hAnsi="Times New Roman" w:cs="Times New Roman"/>
        </w:rPr>
        <w:t xml:space="preserve"> String (subcategoria específica)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8806BE">
        <w:rPr>
          <w:rFonts w:ascii="Times New Roman" w:hAnsi="Times New Roman" w:cs="Times New Roman"/>
          <w:b/>
          <w:lang w:val="pt-BR"/>
        </w:rPr>
        <w:t>preco:</w:t>
      </w:r>
      <w:r w:rsidRPr="002F393C">
        <w:rPr>
          <w:rFonts w:ascii="Times New Roman" w:hAnsi="Times New Roman" w:cs="Times New Roman"/>
          <w:lang w:val="pt-BR"/>
        </w:rPr>
        <w:t xml:space="preserve"> Double (preço atual em AOA)</w:t>
      </w:r>
    </w:p>
    <w:p w:rsidR="005A5491" w:rsidRPr="002F393C" w:rsidRDefault="00F92F72" w:rsidP="00B73BEF">
      <w:pPr>
        <w:pStyle w:val="Listacommarcas"/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8806BE">
        <w:rPr>
          <w:rFonts w:ascii="Times New Roman" w:hAnsi="Times New Roman" w:cs="Times New Roman"/>
          <w:b/>
        </w:rPr>
        <w:t>estoque:</w:t>
      </w:r>
      <w:r w:rsidRPr="002F393C">
        <w:rPr>
          <w:rFonts w:ascii="Times New Roman" w:hAnsi="Times New Roman" w:cs="Times New Roman"/>
        </w:rPr>
        <w:t xml:space="preserve"> Int32 (quantidade disponível)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Exemplo de Documento: Smartphone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          {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</w:rPr>
        <w:t>"_id"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: </w:t>
      </w:r>
      <w:r w:rsidRPr="00A97FE8">
        <w:rPr>
          <w:rFonts w:ascii="Courier New" w:eastAsia="Times New Roman" w:hAnsi="Courier New" w:cs="Courier New"/>
          <w:i/>
          <w:iCs/>
          <w:color w:val="FDAEB7"/>
          <w:sz w:val="21"/>
          <w:szCs w:val="21"/>
        </w:rPr>
        <w:t>ObjectId(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</w:rPr>
        <w:t>"507f1f77bcf86cd799439011"</w:t>
      </w:r>
      <w:r w:rsidRPr="00A97FE8">
        <w:rPr>
          <w:rFonts w:ascii="Courier New" w:eastAsia="Times New Roman" w:hAnsi="Courier New" w:cs="Courier New"/>
          <w:i/>
          <w:iCs/>
          <w:color w:val="FDAEB7"/>
          <w:sz w:val="21"/>
          <w:szCs w:val="21"/>
        </w:rPr>
        <w:t>)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</w:rPr>
        <w:t>"sku"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</w:rPr>
        <w:t>"ELE-SAMSUNG-A50-001"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</w:rPr>
        <w:t>"nome"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</w:rPr>
        <w:t>"Samsung Galaxy A50"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"categoria"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"Eletrônicos"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"subcategoria"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"Smartphones"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"preco"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45000.0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"atributos_dinamicos"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: {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"marca"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"Samsung"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"modelo"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"Galaxy A50"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"ram"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"4GB"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"armazenamento"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"128GB"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"bateria"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"4000 mAh"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"camera_principal"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9ECBFF"/>
          <w:sz w:val="21"/>
          <w:szCs w:val="21"/>
          <w:lang w:val="pt-BR"/>
        </w:rPr>
        <w:t>"49MP"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},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"estoque"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45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"em_stock"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true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"avaliacao"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: {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"rating_medio"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4.5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>,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 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"total_avaliacoes"</w:t>
      </w: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: </w:t>
      </w:r>
      <w:r w:rsidRPr="00A97FE8">
        <w:rPr>
          <w:rFonts w:ascii="Courier New" w:eastAsia="Times New Roman" w:hAnsi="Courier New" w:cs="Courier New"/>
          <w:color w:val="79B8FF"/>
          <w:sz w:val="21"/>
          <w:szCs w:val="21"/>
          <w:lang w:val="pt-BR"/>
        </w:rPr>
        <w:t>127</w:t>
      </w:r>
    </w:p>
    <w:p w:rsidR="00A97FE8" w:rsidRPr="00A97FE8" w:rsidRDefault="00A97FE8" w:rsidP="003C1F93">
      <w:pPr>
        <w:shd w:val="clear" w:color="auto" w:fill="24292E"/>
        <w:spacing w:after="0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  }</w:t>
      </w:r>
    </w:p>
    <w:p w:rsidR="00C27A67" w:rsidRPr="001C523C" w:rsidRDefault="00A97FE8" w:rsidP="001C523C">
      <w:pPr>
        <w:shd w:val="clear" w:color="auto" w:fill="24292E"/>
        <w:spacing w:after="24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</w:pPr>
      <w:r w:rsidRPr="00A97FE8">
        <w:rPr>
          <w:rFonts w:ascii="Courier New" w:eastAsia="Times New Roman" w:hAnsi="Courier New" w:cs="Courier New"/>
          <w:color w:val="E1E4E8"/>
          <w:sz w:val="21"/>
          <w:szCs w:val="21"/>
          <w:lang w:val="pt-BR"/>
        </w:rPr>
        <w:t xml:space="preserve">          }</w:t>
      </w:r>
    </w:p>
    <w:p w:rsidR="005A5491" w:rsidRPr="00A97FE8" w:rsidRDefault="003005D2" w:rsidP="003005D2">
      <w:pPr>
        <w:pStyle w:val="Cabealho2"/>
        <w:rPr>
          <w:lang w:val="pt-BR"/>
        </w:rPr>
      </w:pPr>
      <w:bookmarkStart w:id="17" w:name="_Toc231022952"/>
      <w:r>
        <w:rPr>
          <w:lang w:val="pt-BR"/>
        </w:rPr>
        <w:t xml:space="preserve">4.2. </w:t>
      </w:r>
      <w:r w:rsidR="00F92F72" w:rsidRPr="00A97FE8">
        <w:rPr>
          <w:lang w:val="pt-BR"/>
        </w:rPr>
        <w:t>Padrão 1: Embedding (Aninhamento)</w:t>
      </w:r>
      <w:bookmarkEnd w:id="17"/>
    </w:p>
    <w:p w:rsidR="005A5491" w:rsidRPr="003005D2" w:rsidRDefault="00F92F72" w:rsidP="003005D2">
      <w:pPr>
        <w:rPr>
          <w:rFonts w:ascii="Times New Roman" w:hAnsi="Times New Roman" w:cs="Times New Roman"/>
          <w:lang w:val="pt-BR"/>
        </w:rPr>
      </w:pPr>
      <w:r w:rsidRPr="003005D2">
        <w:rPr>
          <w:rFonts w:ascii="Times New Roman" w:hAnsi="Times New Roman" w:cs="Times New Roman"/>
          <w:lang w:val="pt-BR"/>
        </w:rPr>
        <w:t>Dados embutidos SEMPRE na query:</w:t>
      </w:r>
    </w:p>
    <w:p w:rsidR="005A5491" w:rsidRPr="003005D2" w:rsidRDefault="00F92F72" w:rsidP="00B73BEF">
      <w:pPr>
        <w:pStyle w:val="Listacommarcas"/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005D2">
        <w:rPr>
          <w:rFonts w:ascii="Times New Roman" w:hAnsi="Times New Roman" w:cs="Times New Roman"/>
          <w:lang w:val="pt-BR"/>
        </w:rPr>
        <w:t>atributos_dinamicos — Específicos do produto</w:t>
      </w:r>
    </w:p>
    <w:p w:rsidR="005A5491" w:rsidRPr="00A4593E" w:rsidRDefault="00F92F72" w:rsidP="00B73BEF">
      <w:pPr>
        <w:pStyle w:val="Listacommarcas"/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A4593E">
        <w:rPr>
          <w:rFonts w:ascii="Times New Roman" w:hAnsi="Times New Roman" w:cs="Times New Roman"/>
          <w:lang w:val="pt-BR"/>
        </w:rPr>
        <w:t>imagens — Array pequeno, sempre necessário</w:t>
      </w:r>
    </w:p>
    <w:p w:rsidR="005A5491" w:rsidRPr="002F393C" w:rsidRDefault="00F92F72" w:rsidP="00B73BEF">
      <w:pPr>
        <w:pStyle w:val="Listacommarcas"/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avaliacao — Resumo (não reviews detalhados)</w:t>
      </w:r>
    </w:p>
    <w:p w:rsidR="005A5491" w:rsidRPr="002F393C" w:rsidRDefault="00F92F72" w:rsidP="00B73BEF">
      <w:pPr>
        <w:pStyle w:val="Listacommarcas"/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lastRenderedPageBreak/>
        <w:t>vendas — Estatísticas agregadas</w:t>
      </w:r>
    </w:p>
    <w:p w:rsidR="005A5491" w:rsidRPr="002F393C" w:rsidRDefault="00F92F72" w:rsidP="00B73BEF">
      <w:pPr>
        <w:pStyle w:val="Listacommarcas"/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info_administrativo — Metadata interna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Razão: Eliminar JOINs e otimizar performance</w:t>
      </w:r>
    </w:p>
    <w:p w:rsidR="005A5491" w:rsidRPr="00C27A67" w:rsidRDefault="00C27A67" w:rsidP="00C27A67">
      <w:pPr>
        <w:pStyle w:val="Cabealho2"/>
        <w:rPr>
          <w:lang w:val="pt-BR"/>
        </w:rPr>
      </w:pPr>
      <w:bookmarkStart w:id="18" w:name="_Toc231022953"/>
      <w:r>
        <w:rPr>
          <w:lang w:val="pt-BR"/>
        </w:rPr>
        <w:t xml:space="preserve">4.3. </w:t>
      </w:r>
      <w:r w:rsidR="00F92F72" w:rsidRPr="00C27A67">
        <w:rPr>
          <w:lang w:val="pt-BR"/>
        </w:rPr>
        <w:t>Padrão 2: Referência (Linking)</w:t>
      </w:r>
      <w:bookmarkEnd w:id="18"/>
    </w:p>
    <w:p w:rsidR="005A5491" w:rsidRPr="00C27A67" w:rsidRDefault="00F92F72" w:rsidP="00C27A67">
      <w:pPr>
        <w:rPr>
          <w:rFonts w:ascii="Times New Roman" w:hAnsi="Times New Roman" w:cs="Times New Roman"/>
          <w:lang w:val="pt-BR"/>
        </w:rPr>
      </w:pPr>
      <w:r w:rsidRPr="00C27A67">
        <w:rPr>
          <w:rFonts w:ascii="Times New Roman" w:hAnsi="Times New Roman" w:cs="Times New Roman"/>
          <w:lang w:val="pt-BR"/>
        </w:rPr>
        <w:t>Dados em coleção separada:</w:t>
      </w:r>
    </w:p>
    <w:p w:rsidR="005A5491" w:rsidRPr="002F393C" w:rsidRDefault="00F92F72" w:rsidP="00B73BEF">
      <w:pPr>
        <w:pStyle w:val="Listacommarcas"/>
        <w:numPr>
          <w:ilvl w:val="0"/>
          <w:numId w:val="16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reviews — Cada produto pode ter 1000+ reviews</w:t>
      </w:r>
    </w:p>
    <w:p w:rsidR="005A5491" w:rsidRPr="00994F6C" w:rsidRDefault="00F92F72" w:rsidP="00B73BEF">
      <w:pPr>
        <w:pStyle w:val="Listacommarcas"/>
        <w:numPr>
          <w:ilvl w:val="0"/>
          <w:numId w:val="16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994F6C">
        <w:rPr>
          <w:rFonts w:ascii="Times New Roman" w:hAnsi="Times New Roman" w:cs="Times New Roman"/>
          <w:lang w:val="pt-BR"/>
        </w:rPr>
        <w:t>fornecedor — Dados extensos, mudam raramente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Razão: Evitar "array explosion" e crescimento ilimitado</w:t>
      </w:r>
    </w:p>
    <w:p w:rsidR="005A5491" w:rsidRPr="002F393C" w:rsidRDefault="002E2CD5" w:rsidP="002E2CD5">
      <w:pPr>
        <w:pStyle w:val="Cabealho2"/>
        <w:rPr>
          <w:lang w:val="pt-BR"/>
        </w:rPr>
      </w:pPr>
      <w:bookmarkStart w:id="19" w:name="_Toc231022954"/>
      <w:r>
        <w:rPr>
          <w:lang w:val="pt-BR"/>
        </w:rPr>
        <w:t xml:space="preserve">4.4. </w:t>
      </w:r>
      <w:r w:rsidR="00F92F72" w:rsidRPr="002F393C">
        <w:rPr>
          <w:lang w:val="pt-BR"/>
        </w:rPr>
        <w:t>Índices Otimizados (Estratégia ESR)</w:t>
      </w:r>
      <w:bookmarkEnd w:id="19"/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ESR = Equality (igualdade) → Sort (ordenação) → Range (intervalo)</w:t>
      </w:r>
    </w:p>
    <w:p w:rsidR="005A5491" w:rsidRDefault="00F92F72" w:rsidP="003662BA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62BA">
        <w:rPr>
          <w:rFonts w:ascii="Times New Roman" w:hAnsi="Times New Roman" w:cs="Times New Roman"/>
          <w:lang w:val="pt-BR"/>
        </w:rPr>
        <w:t>Compound Index para busca facetada:</w:t>
      </w:r>
    </w:p>
    <w:p w:rsidR="00AB127A" w:rsidRPr="00AB127A" w:rsidRDefault="00AB127A" w:rsidP="00B809DF">
      <w:pPr>
        <w:shd w:val="clear" w:color="auto" w:fill="24292E"/>
        <w:spacing w:after="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db.produtos.createIndex({</w:t>
      </w:r>
    </w:p>
    <w:p w:rsidR="00AB127A" w:rsidRPr="00AB127A" w:rsidRDefault="00AB127A" w:rsidP="00B809DF">
      <w:pPr>
        <w:shd w:val="clear" w:color="auto" w:fill="24292E"/>
        <w:spacing w:after="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  </w:t>
      </w:r>
      <w:r w:rsidRPr="00AB127A">
        <w:rPr>
          <w:rFonts w:ascii="Consolas" w:eastAsia="Times New Roman" w:hAnsi="Consolas" w:cs="Times New Roman"/>
          <w:color w:val="79B8FF"/>
          <w:sz w:val="21"/>
          <w:szCs w:val="21"/>
        </w:rPr>
        <w:t>"categoria"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AB127A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  </w:t>
      </w:r>
      <w:r w:rsidR="00B809DF" w:rsidRPr="00AB127A">
        <w:rPr>
          <w:rFonts w:ascii="Consolas" w:eastAsia="Times New Roman" w:hAnsi="Consolas" w:cs="Times New Roman"/>
          <w:color w:val="6A737D"/>
          <w:sz w:val="21"/>
          <w:szCs w:val="21"/>
        </w:rPr>
        <w:t>// EQUALITY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  </w:t>
      </w:r>
    </w:p>
    <w:p w:rsidR="00AB127A" w:rsidRPr="00AB127A" w:rsidRDefault="00AB127A" w:rsidP="00B809DF">
      <w:pPr>
        <w:shd w:val="clear" w:color="auto" w:fill="24292E"/>
        <w:spacing w:after="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  </w:t>
      </w:r>
      <w:r w:rsidRPr="00AB127A">
        <w:rPr>
          <w:rFonts w:ascii="Consolas" w:eastAsia="Times New Roman" w:hAnsi="Consolas" w:cs="Times New Roman"/>
          <w:color w:val="79B8FF"/>
          <w:sz w:val="21"/>
          <w:szCs w:val="21"/>
        </w:rPr>
        <w:t>"avaliacao.rating_medio"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AB127A">
        <w:rPr>
          <w:rFonts w:ascii="Consolas" w:eastAsia="Times New Roman" w:hAnsi="Consolas" w:cs="Times New Roman"/>
          <w:color w:val="79B8FF"/>
          <w:sz w:val="21"/>
          <w:szCs w:val="21"/>
        </w:rPr>
        <w:t>-1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>,</w:t>
      </w:r>
      <w:r w:rsidR="00B809D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</w:t>
      </w:r>
      <w:r w:rsidR="00B809DF" w:rsidRPr="00AB127A">
        <w:rPr>
          <w:rFonts w:ascii="Consolas" w:eastAsia="Times New Roman" w:hAnsi="Consolas" w:cs="Times New Roman"/>
          <w:color w:val="6A737D"/>
          <w:sz w:val="21"/>
          <w:szCs w:val="21"/>
        </w:rPr>
        <w:t>// SORT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</w:p>
    <w:p w:rsidR="00AB127A" w:rsidRPr="00AB127A" w:rsidRDefault="00AB127A" w:rsidP="00B809DF">
      <w:pPr>
        <w:shd w:val="clear" w:color="auto" w:fill="24292E"/>
        <w:spacing w:after="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  </w:t>
      </w:r>
      <w:r w:rsidRPr="00AB127A">
        <w:rPr>
          <w:rFonts w:ascii="Consolas" w:eastAsia="Times New Roman" w:hAnsi="Consolas" w:cs="Times New Roman"/>
          <w:color w:val="79B8FF"/>
          <w:sz w:val="21"/>
          <w:szCs w:val="21"/>
        </w:rPr>
        <w:t>"preco"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AB127A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="00B809D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</w:t>
      </w:r>
      <w:r w:rsidR="00B809DF" w:rsidRPr="00AB127A">
        <w:rPr>
          <w:rFonts w:ascii="Consolas" w:eastAsia="Times New Roman" w:hAnsi="Consolas" w:cs="Times New Roman"/>
          <w:color w:val="6A737D"/>
          <w:sz w:val="21"/>
          <w:szCs w:val="21"/>
        </w:rPr>
        <w:t>// RANGE</w:t>
      </w:r>
    </w:p>
    <w:p w:rsidR="00AB127A" w:rsidRPr="001E1634" w:rsidRDefault="00AB127A" w:rsidP="00806244">
      <w:pPr>
        <w:shd w:val="clear" w:color="auto" w:fill="24292E"/>
        <w:spacing w:after="12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AB127A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})</w:t>
      </w:r>
    </w:p>
    <w:p w:rsidR="005A5491" w:rsidRPr="001E1634" w:rsidRDefault="00F92F72" w:rsidP="00380784">
      <w:pPr>
        <w:spacing w:after="6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1E1634">
        <w:rPr>
          <w:rFonts w:ascii="Times New Roman" w:hAnsi="Times New Roman" w:cs="Times New Roman"/>
          <w:sz w:val="24"/>
          <w:lang w:val="pt-BR"/>
        </w:rPr>
        <w:t>Quando MongoDB vê a query:</w:t>
      </w:r>
    </w:p>
    <w:p w:rsidR="005A5491" w:rsidRPr="00AD5534" w:rsidRDefault="00F92F72" w:rsidP="00380784">
      <w:pPr>
        <w:spacing w:after="60" w:line="360" w:lineRule="auto"/>
        <w:ind w:left="720"/>
        <w:jc w:val="both"/>
        <w:rPr>
          <w:rFonts w:ascii="Courier New" w:hAnsi="Courier New" w:cs="Courier New"/>
          <w:lang w:val="pt-BR"/>
        </w:rPr>
      </w:pPr>
      <w:r w:rsidRPr="00AD5534">
        <w:rPr>
          <w:rFonts w:ascii="Courier New" w:hAnsi="Courier New" w:cs="Courier New"/>
          <w:lang w:val="pt-BR"/>
        </w:rPr>
        <w:t>{categoria: "Eletrônicos", preco: {$gte: 5000}, ...}</w:t>
      </w:r>
    </w:p>
    <w:p w:rsidR="005A5491" w:rsidRPr="001E1634" w:rsidRDefault="00F92F72" w:rsidP="00380784">
      <w:pPr>
        <w:spacing w:after="6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1E1634">
        <w:rPr>
          <w:rFonts w:ascii="Times New Roman" w:hAnsi="Times New Roman" w:cs="Times New Roman"/>
          <w:sz w:val="24"/>
          <w:lang w:val="pt-BR"/>
        </w:rPr>
        <w:t>O index é utilizado em 3 estágios:</w:t>
      </w:r>
    </w:p>
    <w:p w:rsidR="005A5491" w:rsidRPr="00C033EF" w:rsidRDefault="00F92F72" w:rsidP="00B73BEF">
      <w:pPr>
        <w:pStyle w:val="PargrafodaLista"/>
        <w:numPr>
          <w:ilvl w:val="0"/>
          <w:numId w:val="17"/>
        </w:numPr>
        <w:spacing w:after="60" w:line="360" w:lineRule="auto"/>
        <w:jc w:val="both"/>
        <w:rPr>
          <w:rFonts w:ascii="Times New Roman" w:hAnsi="Times New Roman" w:cs="Times New Roman"/>
          <w:lang w:val="pt-BR"/>
        </w:rPr>
      </w:pPr>
      <w:r w:rsidRPr="00C033EF">
        <w:rPr>
          <w:rFonts w:ascii="Times New Roman" w:hAnsi="Times New Roman" w:cs="Times New Roman"/>
          <w:lang w:val="pt-BR"/>
        </w:rPr>
        <w:t>categoria = "Eletrônicos" (elimina docs)</w:t>
      </w:r>
    </w:p>
    <w:p w:rsidR="005A5491" w:rsidRPr="00C033EF" w:rsidRDefault="00F92F72" w:rsidP="00B73BEF">
      <w:pPr>
        <w:pStyle w:val="PargrafodaLista"/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33EF">
        <w:rPr>
          <w:rFonts w:ascii="Times New Roman" w:hAnsi="Times New Roman" w:cs="Times New Roman"/>
          <w:lang w:val="pt-BR"/>
        </w:rPr>
        <w:t>Ordena por rating_medio</w:t>
      </w:r>
    </w:p>
    <w:p w:rsidR="005A5491" w:rsidRPr="00C033EF" w:rsidRDefault="00F92F72" w:rsidP="00B73BEF">
      <w:pPr>
        <w:pStyle w:val="PargrafodaLista"/>
        <w:numPr>
          <w:ilvl w:val="0"/>
          <w:numId w:val="17"/>
        </w:numPr>
        <w:spacing w:after="60" w:line="360" w:lineRule="auto"/>
        <w:jc w:val="both"/>
        <w:rPr>
          <w:rFonts w:ascii="Times New Roman" w:hAnsi="Times New Roman" w:cs="Times New Roman"/>
          <w:lang w:val="pt-BR"/>
        </w:rPr>
      </w:pPr>
      <w:r w:rsidRPr="00C033EF">
        <w:rPr>
          <w:rFonts w:ascii="Times New Roman" w:hAnsi="Times New Roman" w:cs="Times New Roman"/>
          <w:lang w:val="pt-BR"/>
        </w:rPr>
        <w:t>Range preco 5000-50000</w:t>
      </w:r>
    </w:p>
    <w:p w:rsidR="005A5491" w:rsidRPr="002F393C" w:rsidRDefault="00F92F72" w:rsidP="00380784">
      <w:pPr>
        <w:spacing w:after="6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Resultado: Busca em ~150ms (vs. 2000ms sem índice)</w:t>
      </w:r>
    </w:p>
    <w:p w:rsidR="005A5491" w:rsidRPr="00054D17" w:rsidRDefault="00F92F72" w:rsidP="00380784">
      <w:pPr>
        <w:spacing w:after="6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  <w:r w:rsidRPr="00054D17">
        <w:rPr>
          <w:rFonts w:ascii="Times New Roman" w:hAnsi="Times New Roman" w:cs="Times New Roman"/>
          <w:b/>
          <w:sz w:val="24"/>
          <w:lang w:val="pt-BR"/>
        </w:rPr>
        <w:t>Soft Delete vs. Hard Delete</w:t>
      </w:r>
    </w:p>
    <w:p w:rsidR="005A5491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Implementação: SOFT DELETE</w:t>
      </w:r>
    </w:p>
    <w:p w:rsidR="00621D61" w:rsidRPr="00621D61" w:rsidRDefault="00621D61" w:rsidP="00621D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</w:pPr>
      <w:r w:rsidRPr="00621D61"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  <w:t xml:space="preserve">            db.produtos.updateOne(</w:t>
      </w:r>
    </w:p>
    <w:p w:rsidR="00621D61" w:rsidRPr="00621D61" w:rsidRDefault="00621D61" w:rsidP="00621D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</w:pPr>
      <w:r w:rsidRPr="00621D61"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  <w:t xml:space="preserve">              {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val="pt-BR"/>
        </w:rPr>
        <w:t>_id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  <w:t xml:space="preserve">: 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val="pt-BR"/>
        </w:rPr>
        <w:t>ObjectId(...)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  <w:t>},</w:t>
      </w:r>
    </w:p>
    <w:p w:rsidR="00621D61" w:rsidRPr="00621D61" w:rsidRDefault="00621D61" w:rsidP="00621D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621D61">
        <w:rPr>
          <w:rFonts w:ascii="Consolas" w:eastAsia="Times New Roman" w:hAnsi="Consolas" w:cs="Times New Roman"/>
          <w:color w:val="E1E4E8"/>
          <w:sz w:val="21"/>
          <w:szCs w:val="21"/>
          <w:lang w:val="pt-BR"/>
        </w:rPr>
        <w:t xml:space="preserve">              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>{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</w:rPr>
        <w:t>$set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>: {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</w:rPr>
        <w:t>ativo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621D61">
        <w:rPr>
          <w:rFonts w:ascii="Consolas" w:eastAsia="Times New Roman" w:hAnsi="Consolas" w:cs="Times New Roman"/>
          <w:color w:val="79B8FF"/>
          <w:sz w:val="21"/>
          <w:szCs w:val="21"/>
        </w:rPr>
        <w:t>false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</w:rPr>
        <w:t>data_desativacao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: 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</w:rPr>
        <w:t>new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621D61">
        <w:rPr>
          <w:rFonts w:ascii="Consolas" w:eastAsia="Times New Roman" w:hAnsi="Consolas" w:cs="Times New Roman"/>
          <w:i/>
          <w:iCs/>
          <w:color w:val="FDAEB7"/>
          <w:sz w:val="21"/>
          <w:szCs w:val="21"/>
        </w:rPr>
        <w:t>Date()</w:t>
      </w: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>}}</w:t>
      </w:r>
    </w:p>
    <w:p w:rsidR="00621D61" w:rsidRPr="00621D61" w:rsidRDefault="00621D61" w:rsidP="00621D61">
      <w:pPr>
        <w:shd w:val="clear" w:color="auto" w:fill="24292E"/>
        <w:spacing w:after="16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621D6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           )</w:t>
      </w:r>
    </w:p>
    <w:p w:rsidR="005A5491" w:rsidRPr="00054D17" w:rsidRDefault="00F92F72" w:rsidP="00B0426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  <w:r w:rsidRPr="00054D17">
        <w:rPr>
          <w:rFonts w:ascii="Times New Roman" w:hAnsi="Times New Roman" w:cs="Times New Roman"/>
          <w:b/>
          <w:sz w:val="24"/>
          <w:lang w:val="pt-BR"/>
        </w:rPr>
        <w:t>Query com soft delete:</w:t>
      </w:r>
    </w:p>
    <w:p w:rsidR="00BE3448" w:rsidRPr="00B04262" w:rsidRDefault="00BE3448" w:rsidP="00B04262">
      <w:pPr>
        <w:spacing w:after="60" w:line="360" w:lineRule="auto"/>
        <w:ind w:left="720"/>
        <w:jc w:val="both"/>
        <w:rPr>
          <w:rFonts w:ascii="Courier New" w:hAnsi="Courier New" w:cs="Courier New"/>
          <w:lang w:val="pt-BR"/>
        </w:rPr>
      </w:pPr>
      <w:r w:rsidRPr="00BE3448">
        <w:rPr>
          <w:rFonts w:ascii="Courier New" w:hAnsi="Courier New" w:cs="Courier New"/>
          <w:lang w:val="pt-BR"/>
        </w:rPr>
        <w:t>db.produtos.find({ativo: true, categoria: "Eletrônicos"})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Razão: Preserva histórico, auditoria, integridade referencial</w:t>
      </w:r>
      <w:r w:rsidRPr="002F393C">
        <w:rPr>
          <w:rFonts w:ascii="Times New Roman" w:hAnsi="Times New Roman" w:cs="Times New Roman"/>
          <w:lang w:val="pt-BR"/>
        </w:rPr>
        <w:br w:type="page"/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  <w:lang w:val="pt-BR"/>
        </w:rPr>
      </w:pPr>
      <w:bookmarkStart w:id="20" w:name="_Toc231022955"/>
      <w:r w:rsidRPr="002F393C">
        <w:rPr>
          <w:rFonts w:cs="Times New Roman"/>
          <w:lang w:val="pt-BR"/>
        </w:rPr>
        <w:lastRenderedPageBreak/>
        <w:t>5. Implementação e Resultados</w:t>
      </w:r>
      <w:bookmarkEnd w:id="20"/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Ambiente de Testes</w:t>
      </w:r>
    </w:p>
    <w:p w:rsidR="005A5491" w:rsidRPr="002F393C" w:rsidRDefault="003F5ACE" w:rsidP="002F393C">
      <w:pPr>
        <w:pStyle w:val="Cabealho2"/>
      </w:pPr>
      <w:bookmarkStart w:id="21" w:name="_Toc231022956"/>
      <w:r>
        <w:t xml:space="preserve">5.1. </w:t>
      </w:r>
      <w:r w:rsidR="00F92F72" w:rsidRPr="002F393C">
        <w:t>Hardware:</w:t>
      </w:r>
      <w:bookmarkEnd w:id="21"/>
    </w:p>
    <w:p w:rsidR="005A5491" w:rsidRPr="002F393C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Processador: Multi-core (Intel/AMD moderno)</w:t>
      </w:r>
    </w:p>
    <w:p w:rsidR="005A5491" w:rsidRPr="002F393C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Memória: 8GB+ RAM</w:t>
      </w:r>
    </w:p>
    <w:p w:rsidR="005A5491" w:rsidRPr="002F393C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Storage: SSD 50GB+</w:t>
      </w:r>
    </w:p>
    <w:p w:rsidR="005A5491" w:rsidRPr="002F393C" w:rsidRDefault="003F5ACE" w:rsidP="002F393C">
      <w:pPr>
        <w:pStyle w:val="Cabealho2"/>
      </w:pPr>
      <w:bookmarkStart w:id="22" w:name="_Toc231022957"/>
      <w:r>
        <w:t xml:space="preserve">5.2. </w:t>
      </w:r>
      <w:r w:rsidR="00F92F72" w:rsidRPr="002F393C">
        <w:t>Software:</w:t>
      </w:r>
      <w:bookmarkEnd w:id="22"/>
    </w:p>
    <w:p w:rsidR="005A5491" w:rsidRPr="00B73BEF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73BEF">
        <w:rPr>
          <w:rFonts w:ascii="Times New Roman" w:hAnsi="Times New Roman" w:cs="Times New Roman"/>
          <w:lang w:val="pt-BR"/>
        </w:rPr>
        <w:t>MongoDB 7.0 em containers Docker</w:t>
      </w:r>
    </w:p>
    <w:p w:rsidR="005A5491" w:rsidRPr="00B73BEF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73BEF">
        <w:rPr>
          <w:rFonts w:ascii="Times New Roman" w:hAnsi="Times New Roman" w:cs="Times New Roman"/>
          <w:lang w:val="pt-BR"/>
        </w:rPr>
        <w:t>Replica set de 3 nós</w:t>
      </w:r>
    </w:p>
    <w:p w:rsidR="005A5491" w:rsidRPr="00B73BEF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73BEF">
        <w:rPr>
          <w:rFonts w:ascii="Times New Roman" w:hAnsi="Times New Roman" w:cs="Times New Roman"/>
          <w:lang w:val="pt-BR"/>
        </w:rPr>
        <w:t>Python 3.9+ para geração de dados</w:t>
      </w:r>
    </w:p>
    <w:p w:rsidR="005A5491" w:rsidRPr="002F393C" w:rsidRDefault="00F92F72" w:rsidP="00B73BEF">
      <w:pPr>
        <w:pStyle w:val="Listacommarcas"/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3F5ACE">
        <w:rPr>
          <w:rFonts w:ascii="Times New Roman" w:hAnsi="Times New Roman" w:cs="Times New Roman"/>
        </w:rPr>
        <w:t>MongoDB</w:t>
      </w:r>
      <w:r w:rsidRPr="002F393C">
        <w:rPr>
          <w:rFonts w:ascii="Times New Roman" w:hAnsi="Times New Roman" w:cs="Times New Roman"/>
        </w:rPr>
        <w:t xml:space="preserve"> Shell (mongosh) para queries</w:t>
      </w:r>
    </w:p>
    <w:p w:rsidR="005A5491" w:rsidRPr="002F393C" w:rsidRDefault="003F5ACE" w:rsidP="003F5ACE">
      <w:pPr>
        <w:pStyle w:val="Cabealho2"/>
      </w:pPr>
      <w:bookmarkStart w:id="23" w:name="_Toc231022958"/>
      <w:r>
        <w:t xml:space="preserve">5.3. </w:t>
      </w:r>
      <w:r w:rsidR="00F92F72" w:rsidRPr="002F393C">
        <w:t>Geração de Dados (Seeding)</w:t>
      </w:r>
      <w:bookmarkEnd w:id="23"/>
    </w:p>
    <w:p w:rsidR="005A5491" w:rsidRPr="003F5ACE" w:rsidRDefault="00F92F72" w:rsidP="003F5AC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F5ACE">
        <w:rPr>
          <w:rFonts w:ascii="Times New Roman" w:hAnsi="Times New Roman" w:cs="Times New Roman"/>
        </w:rPr>
        <w:t>Script Python:</w:t>
      </w:r>
    </w:p>
    <w:p w:rsidR="005A5491" w:rsidRPr="002F393C" w:rsidRDefault="00F92F72" w:rsidP="003F5ACE">
      <w:pPr>
        <w:pStyle w:val="Listacommarcas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Gera 100.000 produtos realistas</w:t>
      </w:r>
    </w:p>
    <w:p w:rsidR="005A5491" w:rsidRPr="003F5ACE" w:rsidRDefault="00F92F72" w:rsidP="003F5ACE">
      <w:pPr>
        <w:pStyle w:val="Listacommarcas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F5ACE">
        <w:rPr>
          <w:rFonts w:ascii="Times New Roman" w:hAnsi="Times New Roman" w:cs="Times New Roman"/>
          <w:lang w:val="pt-BR"/>
        </w:rPr>
        <w:t>5 categorias com atributos dinâmicos variáveis</w:t>
      </w:r>
    </w:p>
    <w:p w:rsidR="005A5491" w:rsidRPr="002F393C" w:rsidRDefault="00F92F72" w:rsidP="003F5ACE">
      <w:pPr>
        <w:pStyle w:val="Listacommarcas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Distribuição realista de preços, avaliações, estoque</w:t>
      </w:r>
    </w:p>
    <w:p w:rsidR="005A5491" w:rsidRPr="002F393C" w:rsidRDefault="00F92F72" w:rsidP="003F5ACE">
      <w:pPr>
        <w:pStyle w:val="Listacommarcas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Performance: ~33.000 documentos/segundo</w:t>
      </w:r>
    </w:p>
    <w:p w:rsidR="005A5491" w:rsidRPr="003F5ACE" w:rsidRDefault="00F92F72" w:rsidP="003F5ACE">
      <w:pPr>
        <w:pStyle w:val="Listacommarcas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F5ACE">
        <w:rPr>
          <w:rFonts w:ascii="Times New Roman" w:hAnsi="Times New Roman" w:cs="Times New Roman"/>
          <w:lang w:val="pt-BR"/>
        </w:rPr>
        <w:t>Tempo total: ~3 minutos para 100k</w:t>
      </w:r>
    </w:p>
    <w:p w:rsidR="005A5491" w:rsidRPr="003672D5" w:rsidRDefault="00F92F72" w:rsidP="003F5ACE">
      <w:pPr>
        <w:spacing w:after="12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3672D5">
        <w:rPr>
          <w:rFonts w:ascii="Times New Roman" w:hAnsi="Times New Roman" w:cs="Times New Roman"/>
          <w:b/>
          <w:sz w:val="24"/>
        </w:rPr>
        <w:t>Exemplo de geração por categoria: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Eletrônicos: 20.000 (Smartphones, Laptops, Tablets, Acessórios)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Vestuário: 30.000 (Camisetas, Calças, Sapatos, Jaquetas)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Livros: 15.000 (Ficção, Técnico, Clássicos)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Casa e Cozinha: 20.000 (Utensílios, Móveis, Decoração)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Desportos: 15.000 (Equipamento, Vestuário, Acessórios)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Queries Implementadas e Resultados</w:t>
      </w:r>
    </w:p>
    <w:p w:rsidR="005A5491" w:rsidRPr="003672D5" w:rsidRDefault="00F92F72" w:rsidP="006D5C48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b/>
          <w:lang w:val="pt-BR"/>
        </w:rPr>
        <w:t>Query 1: Busca Facetada (60% do tráfego)</w:t>
      </w:r>
      <w:r w:rsidRPr="003672D5">
        <w:rPr>
          <w:rFonts w:ascii="Times New Roman" w:hAnsi="Times New Roman" w:cs="Times New Roman"/>
          <w:lang w:val="pt-BR"/>
        </w:rPr>
        <w:t>: Eletrônicos 10k-50k AOA, marca Samsung, em stock</w:t>
      </w:r>
    </w:p>
    <w:p w:rsidR="005A5491" w:rsidRPr="003672D5" w:rsidRDefault="00F92F72" w:rsidP="003672D5">
      <w:pPr>
        <w:pStyle w:val="PargrafodaLista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lang w:val="pt-BR"/>
        </w:rPr>
        <w:t>Latência medida: 145ms</w:t>
      </w:r>
    </w:p>
    <w:p w:rsidR="005A5491" w:rsidRPr="003672D5" w:rsidRDefault="00F92F72" w:rsidP="003672D5">
      <w:pPr>
        <w:pStyle w:val="PargrafodaLista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lang w:val="pt-BR"/>
        </w:rPr>
        <w:t>Documentos retornados: 20 (paginação)</w:t>
      </w:r>
    </w:p>
    <w:p w:rsidR="005A5491" w:rsidRPr="003672D5" w:rsidRDefault="00F92F72" w:rsidP="003672D5">
      <w:pPr>
        <w:pStyle w:val="PargrafodaLista"/>
        <w:numPr>
          <w:ilvl w:val="0"/>
          <w:numId w:val="23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lang w:val="pt-BR"/>
        </w:rPr>
        <w:t>Índice utilizado: Compound (categoria, preco, rating)</w:t>
      </w:r>
    </w:p>
    <w:p w:rsidR="005A5491" w:rsidRPr="002F393C" w:rsidRDefault="00F92F72" w:rsidP="006D5C48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b/>
          <w:lang w:val="pt-BR"/>
        </w:rPr>
        <w:lastRenderedPageBreak/>
        <w:t>Query 2: Agregação por Categoria</w:t>
      </w:r>
      <w:r w:rsidRPr="002F393C">
        <w:rPr>
          <w:rFonts w:ascii="Times New Roman" w:hAnsi="Times New Roman" w:cs="Times New Roman"/>
          <w:lang w:val="pt-BR"/>
        </w:rPr>
        <w:t>: Top 10 categorias por vendas totais</w:t>
      </w:r>
    </w:p>
    <w:p w:rsidR="005A5491" w:rsidRPr="003672D5" w:rsidRDefault="00F92F72" w:rsidP="003672D5">
      <w:pPr>
        <w:pStyle w:val="PargrafodaLista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lang w:val="pt-BR"/>
        </w:rPr>
        <w:t>Latência medida: 235ms</w:t>
      </w:r>
    </w:p>
    <w:p w:rsidR="005A5491" w:rsidRPr="003672D5" w:rsidRDefault="00F92F72" w:rsidP="003672D5">
      <w:pPr>
        <w:pStyle w:val="PargrafodaLista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lang w:val="pt-BR"/>
        </w:rPr>
        <w:t>Estágios: $group, $sort</w:t>
      </w:r>
    </w:p>
    <w:p w:rsidR="005A5491" w:rsidRPr="003672D5" w:rsidRDefault="00F92F72" w:rsidP="003672D5">
      <w:pPr>
        <w:pStyle w:val="PargrafodaLista"/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3672D5">
        <w:rPr>
          <w:rFonts w:ascii="Times New Roman" w:hAnsi="Times New Roman" w:cs="Times New Roman"/>
          <w:lang w:val="pt-BR"/>
        </w:rPr>
        <w:t>Resultado: 5 categorias com estatísticas</w:t>
      </w:r>
    </w:p>
    <w:p w:rsidR="005A5491" w:rsidRPr="006D5C48" w:rsidRDefault="00F92F72" w:rsidP="002F393C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6D5C48">
        <w:rPr>
          <w:rFonts w:ascii="Times New Roman" w:hAnsi="Times New Roman" w:cs="Times New Roman"/>
          <w:b/>
        </w:rPr>
        <w:t>Query 3: Full-Text Search</w:t>
      </w:r>
      <w:r w:rsidR="006D5C48" w:rsidRPr="006D5C48">
        <w:rPr>
          <w:rFonts w:ascii="Times New Roman" w:hAnsi="Times New Roman" w:cs="Times New Roman"/>
          <w:b/>
        </w:rPr>
        <w:t>:</w:t>
      </w:r>
      <w:r w:rsidR="006D5C48">
        <w:rPr>
          <w:rFonts w:ascii="Times New Roman" w:hAnsi="Times New Roman" w:cs="Times New Roman"/>
          <w:b/>
        </w:rPr>
        <w:t xml:space="preserve"> </w:t>
      </w:r>
      <w:r w:rsidRPr="006D5C48">
        <w:rPr>
          <w:rFonts w:ascii="Times New Roman" w:hAnsi="Times New Roman" w:cs="Times New Roman"/>
        </w:rPr>
        <w:t>Busca por "samsung smartphone"</w:t>
      </w:r>
    </w:p>
    <w:p w:rsidR="005A5491" w:rsidRPr="006D5C48" w:rsidRDefault="00F92F72" w:rsidP="006D5C48">
      <w:pPr>
        <w:pStyle w:val="PargrafodaLista"/>
        <w:numPr>
          <w:ilvl w:val="0"/>
          <w:numId w:val="2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D5C48">
        <w:rPr>
          <w:rFonts w:ascii="Times New Roman" w:hAnsi="Times New Roman" w:cs="Times New Roman"/>
          <w:lang w:val="pt-BR"/>
        </w:rPr>
        <w:t>Latência medida: 78ms</w:t>
      </w:r>
    </w:p>
    <w:p w:rsidR="005A5491" w:rsidRPr="006D5C48" w:rsidRDefault="00F92F72" w:rsidP="006D5C48">
      <w:pPr>
        <w:pStyle w:val="PargrafodaLista"/>
        <w:numPr>
          <w:ilvl w:val="0"/>
          <w:numId w:val="2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D5C48">
        <w:rPr>
          <w:rFonts w:ascii="Times New Roman" w:hAnsi="Times New Roman" w:cs="Times New Roman"/>
          <w:lang w:val="pt-BR"/>
        </w:rPr>
        <w:t>Índice utilizado: Text index (nome, descricao, tags)</w:t>
      </w:r>
    </w:p>
    <w:p w:rsidR="005A5491" w:rsidRPr="006D5C48" w:rsidRDefault="00F92F72" w:rsidP="006D5C48">
      <w:pPr>
        <w:pStyle w:val="PargrafodaLista"/>
        <w:numPr>
          <w:ilvl w:val="0"/>
          <w:numId w:val="2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6D5C48">
        <w:rPr>
          <w:rFonts w:ascii="Times New Roman" w:hAnsi="Times New Roman" w:cs="Times New Roman"/>
          <w:lang w:val="pt-BR"/>
        </w:rPr>
        <w:t>Documentos relevantes: 50+ (top 15 retornados)</w:t>
      </w:r>
    </w:p>
    <w:p w:rsidR="005A5491" w:rsidRPr="00C0793E" w:rsidRDefault="00F92F72" w:rsidP="00C0793E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b/>
          <w:lang w:val="pt-BR"/>
        </w:rPr>
        <w:t>Query 4: Atributos Dinâmicos</w:t>
      </w:r>
      <w:r w:rsidRPr="00C0793E">
        <w:rPr>
          <w:rFonts w:ascii="Times New Roman" w:hAnsi="Times New Roman" w:cs="Times New Roman"/>
          <w:lang w:val="pt-BR"/>
        </w:rPr>
        <w:t>: Smartphones Samsung com 8GB+ RAM e 128GB armazém</w:t>
      </w:r>
    </w:p>
    <w:p w:rsidR="005A5491" w:rsidRPr="00C0793E" w:rsidRDefault="00F92F72" w:rsidP="00C0793E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Latência medida: 102ms</w:t>
      </w:r>
    </w:p>
    <w:p w:rsidR="005A5491" w:rsidRPr="00C0793E" w:rsidRDefault="00F92F72" w:rsidP="00C0793E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Filtros: Marca + RAM + Armazenamento + Rating</w:t>
      </w:r>
    </w:p>
    <w:p w:rsidR="005A5491" w:rsidRPr="00C0793E" w:rsidRDefault="00F92F72" w:rsidP="00C0793E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Documentos: 12 encontrados</w:t>
      </w:r>
    </w:p>
    <w:p w:rsidR="005A5491" w:rsidRPr="00C0793E" w:rsidRDefault="00F92F72" w:rsidP="00C0793E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b/>
          <w:lang w:val="pt-BR"/>
        </w:rPr>
        <w:t>Query 5: Análise de Rentabilidade</w:t>
      </w:r>
      <w:r w:rsidRPr="00C0793E">
        <w:rPr>
          <w:rFonts w:ascii="Times New Roman" w:hAnsi="Times New Roman" w:cs="Times New Roman"/>
          <w:lang w:val="pt-BR"/>
        </w:rPr>
        <w:t>: Margens de lucro por categoria</w:t>
      </w:r>
    </w:p>
    <w:p w:rsidR="005A5491" w:rsidRPr="00C0793E" w:rsidRDefault="00F92F72" w:rsidP="00C0793E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Latência medida: 189ms</w:t>
      </w:r>
    </w:p>
    <w:p w:rsidR="005A5491" w:rsidRPr="00C0793E" w:rsidRDefault="00F92F72" w:rsidP="00C0793E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Cálculos: Receita, Custo, Lucro, Margem %</w:t>
      </w:r>
    </w:p>
    <w:p w:rsidR="005A5491" w:rsidRPr="00C0793E" w:rsidRDefault="00F92F72" w:rsidP="00C0793E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Análise: 5 categorias processadas</w:t>
      </w:r>
    </w:p>
    <w:p w:rsidR="005A5491" w:rsidRPr="0016463F" w:rsidRDefault="00F92F72" w:rsidP="0016463F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16463F">
        <w:rPr>
          <w:rFonts w:ascii="Times New Roman" w:hAnsi="Times New Roman" w:cs="Times New Roman"/>
          <w:b/>
          <w:lang w:val="pt-BR"/>
        </w:rPr>
        <w:t>Query 6: Recomendações</w:t>
      </w:r>
      <w:r w:rsidRPr="0016463F">
        <w:rPr>
          <w:rFonts w:ascii="Times New Roman" w:hAnsi="Times New Roman" w:cs="Times New Roman"/>
          <w:lang w:val="pt-BR"/>
        </w:rPr>
        <w:t>: Produtos similares (±20% preço, mesma categoria)</w:t>
      </w:r>
    </w:p>
    <w:p w:rsidR="005A5491" w:rsidRPr="00C0793E" w:rsidRDefault="00F92F72" w:rsidP="00C0793E">
      <w:pPr>
        <w:pStyle w:val="PargrafodaLista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Latência medida: 68ms</w:t>
      </w:r>
    </w:p>
    <w:p w:rsidR="005A5491" w:rsidRPr="00C0793E" w:rsidRDefault="00F92F72" w:rsidP="00C0793E">
      <w:pPr>
        <w:pStyle w:val="PargrafodaLista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Documentos: 5 recomendações retornadas</w:t>
      </w:r>
    </w:p>
    <w:p w:rsidR="005A5491" w:rsidRPr="00C0793E" w:rsidRDefault="00F92F72" w:rsidP="00C0793E">
      <w:pPr>
        <w:pStyle w:val="PargrafodaLista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C0793E">
        <w:rPr>
          <w:rFonts w:ascii="Times New Roman" w:hAnsi="Times New Roman" w:cs="Times New Roman"/>
          <w:lang w:val="pt-BR"/>
        </w:rPr>
        <w:t>Comparativo: Com vs. Sem Índices</w:t>
      </w:r>
    </w:p>
    <w:p w:rsidR="005A5491" w:rsidRPr="002F393C" w:rsidRDefault="00B05454" w:rsidP="002F393C">
      <w:pPr>
        <w:pStyle w:val="Cabealho2"/>
        <w:rPr>
          <w:lang w:val="pt-BR"/>
        </w:rPr>
      </w:pPr>
      <w:bookmarkStart w:id="24" w:name="_Toc231022959"/>
      <w:r>
        <w:rPr>
          <w:lang w:val="pt-BR"/>
        </w:rPr>
        <w:t xml:space="preserve">5.4. </w:t>
      </w:r>
      <w:r w:rsidR="00F92F72" w:rsidRPr="002F393C">
        <w:rPr>
          <w:lang w:val="pt-BR"/>
        </w:rPr>
        <w:t>Query Busca Facetada:</w:t>
      </w:r>
      <w:bookmarkEnd w:id="24"/>
    </w:p>
    <w:p w:rsidR="005A5491" w:rsidRPr="00B05454" w:rsidRDefault="00F92F72" w:rsidP="00B05454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05454">
        <w:rPr>
          <w:rFonts w:ascii="Times New Roman" w:hAnsi="Times New Roman" w:cs="Times New Roman"/>
          <w:lang w:val="pt-BR"/>
        </w:rPr>
        <w:t>Sem índice: 2000-5000ms (INACEITÁVEL)</w:t>
      </w:r>
    </w:p>
    <w:p w:rsidR="005A5491" w:rsidRPr="00B05454" w:rsidRDefault="00F92F72" w:rsidP="00B05454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05454">
        <w:rPr>
          <w:rFonts w:ascii="Times New Roman" w:hAnsi="Times New Roman" w:cs="Times New Roman"/>
          <w:lang w:val="pt-BR"/>
        </w:rPr>
        <w:t>Com índice: 145ms (ACEITÁVEL)</w:t>
      </w:r>
    </w:p>
    <w:p w:rsidR="005A5491" w:rsidRPr="00B05454" w:rsidRDefault="00F92F72" w:rsidP="00B05454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05454">
        <w:rPr>
          <w:rFonts w:ascii="Times New Roman" w:hAnsi="Times New Roman" w:cs="Times New Roman"/>
          <w:lang w:val="pt-BR"/>
        </w:rPr>
        <w:t>Melhoria: 15-35x mais rápido</w:t>
      </w:r>
    </w:p>
    <w:p w:rsidR="005A5491" w:rsidRPr="00B05454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b/>
          <w:lang w:val="pt-BR"/>
        </w:rPr>
      </w:pPr>
      <w:r w:rsidRPr="00B05454">
        <w:rPr>
          <w:rFonts w:ascii="Times New Roman" w:hAnsi="Times New Roman" w:cs="Times New Roman"/>
          <w:b/>
          <w:lang w:val="pt-BR"/>
        </w:rPr>
        <w:t>Performance Total</w:t>
      </w:r>
    </w:p>
    <w:p w:rsidR="005A5491" w:rsidRPr="00B05454" w:rsidRDefault="00F92F72" w:rsidP="00B05454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05454">
        <w:rPr>
          <w:rFonts w:ascii="Times New Roman" w:hAnsi="Times New Roman" w:cs="Times New Roman"/>
          <w:lang w:val="pt-BR"/>
        </w:rPr>
        <w:t>Latência P50: 50-100ms</w:t>
      </w:r>
    </w:p>
    <w:p w:rsidR="005A5491" w:rsidRPr="00B05454" w:rsidRDefault="00F92F72" w:rsidP="00B05454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05454">
        <w:rPr>
          <w:rFonts w:ascii="Times New Roman" w:hAnsi="Times New Roman" w:cs="Times New Roman"/>
          <w:lang w:val="pt-BR"/>
        </w:rPr>
        <w:t>Latência P95: 150-200ms</w:t>
      </w:r>
    </w:p>
    <w:p w:rsidR="005A5491" w:rsidRPr="00B05454" w:rsidRDefault="00F92F72" w:rsidP="00B05454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05454">
        <w:rPr>
          <w:rFonts w:ascii="Times New Roman" w:hAnsi="Times New Roman" w:cs="Times New Roman"/>
          <w:lang w:val="pt-BR"/>
        </w:rPr>
        <w:t>Latência P99: &lt; 500ms (dentro do alvo)</w:t>
      </w:r>
    </w:p>
    <w:p w:rsidR="005A5491" w:rsidRPr="002F393C" w:rsidRDefault="00F92F72" w:rsidP="002F393C">
      <w:pPr>
        <w:pStyle w:val="Cabealho2"/>
        <w:rPr>
          <w:lang w:val="pt-BR"/>
        </w:rPr>
      </w:pPr>
      <w:bookmarkStart w:id="25" w:name="_Toc231022960"/>
      <w:r w:rsidRPr="002F393C">
        <w:rPr>
          <w:lang w:val="pt-BR"/>
        </w:rPr>
        <w:t>Throughput medido</w:t>
      </w:r>
      <w:r w:rsidR="00EA30DF">
        <w:rPr>
          <w:lang w:val="pt-BR"/>
        </w:rPr>
        <w:t xml:space="preserve"> (</w:t>
      </w:r>
      <w:r w:rsidR="00EA30DF" w:rsidRPr="00EA30DF">
        <w:rPr>
          <w:lang w:val="pt-BR"/>
        </w:rPr>
        <w:t>Taxa de transferência medida</w:t>
      </w:r>
      <w:r w:rsidR="00EA30DF">
        <w:rPr>
          <w:lang w:val="pt-BR"/>
        </w:rPr>
        <w:t>)</w:t>
      </w:r>
      <w:r w:rsidRPr="002F393C">
        <w:rPr>
          <w:lang w:val="pt-BR"/>
        </w:rPr>
        <w:t>:</w:t>
      </w:r>
      <w:bookmarkEnd w:id="25"/>
    </w:p>
    <w:p w:rsidR="005A5491" w:rsidRPr="00E323B8" w:rsidRDefault="00F92F72" w:rsidP="00E323B8">
      <w:pPr>
        <w:pStyle w:val="PargrafodaLista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E323B8">
        <w:rPr>
          <w:rFonts w:ascii="Times New Roman" w:hAnsi="Times New Roman" w:cs="Times New Roman"/>
          <w:lang w:val="pt-BR"/>
        </w:rPr>
        <w:t>Reads: 10.000+ queries/segundo</w:t>
      </w:r>
    </w:p>
    <w:p w:rsidR="005A5491" w:rsidRPr="00E323B8" w:rsidRDefault="00F92F72" w:rsidP="00E323B8">
      <w:pPr>
        <w:pStyle w:val="PargrafodaLista"/>
        <w:numPr>
          <w:ilvl w:val="0"/>
          <w:numId w:val="31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E323B8">
        <w:rPr>
          <w:rFonts w:ascii="Times New Roman" w:hAnsi="Times New Roman" w:cs="Times New Roman"/>
          <w:lang w:val="pt-BR"/>
        </w:rPr>
        <w:t>Writes: 100 updates/segundo</w:t>
      </w:r>
    </w:p>
    <w:p w:rsidR="005A5491" w:rsidRPr="002F393C" w:rsidRDefault="00E323B8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Desta feita é correcto afirmar que a i</w:t>
      </w:r>
      <w:r w:rsidR="00F92F72" w:rsidRPr="002F393C">
        <w:rPr>
          <w:rFonts w:ascii="Times New Roman" w:hAnsi="Times New Roman" w:cs="Times New Roman"/>
          <w:lang w:val="pt-BR"/>
        </w:rPr>
        <w:t>mplementação atende todos os requisitos de performance.</w:t>
      </w:r>
      <w:r w:rsidR="00F92F72" w:rsidRPr="002F393C">
        <w:rPr>
          <w:rFonts w:ascii="Times New Roman" w:hAnsi="Times New Roman" w:cs="Times New Roman"/>
          <w:lang w:val="pt-BR"/>
        </w:rPr>
        <w:br w:type="page"/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  <w:lang w:val="pt-BR"/>
        </w:rPr>
      </w:pPr>
      <w:bookmarkStart w:id="26" w:name="_Toc231022961"/>
      <w:r w:rsidRPr="002F393C">
        <w:rPr>
          <w:rFonts w:cs="Times New Roman"/>
          <w:lang w:val="pt-BR"/>
        </w:rPr>
        <w:lastRenderedPageBreak/>
        <w:t>6. Discussão Crítica</w:t>
      </w:r>
      <w:bookmarkEnd w:id="26"/>
    </w:p>
    <w:p w:rsidR="005A5491" w:rsidRPr="00BE43C9" w:rsidRDefault="00F92F72" w:rsidP="00BE43C9">
      <w:pPr>
        <w:pStyle w:val="PargrafodaLista"/>
        <w:numPr>
          <w:ilvl w:val="0"/>
          <w:numId w:val="3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E43C9">
        <w:rPr>
          <w:rFonts w:ascii="Times New Roman" w:hAnsi="Times New Roman" w:cs="Times New Roman"/>
          <w:lang w:val="pt-BR"/>
        </w:rPr>
        <w:t>Escalabilidade: Crescimento 100x</w:t>
      </w:r>
    </w:p>
    <w:p w:rsidR="005A5491" w:rsidRPr="00BE43C9" w:rsidRDefault="00F92F72" w:rsidP="00BE43C9">
      <w:pPr>
        <w:pStyle w:val="PargrafodaLista"/>
        <w:numPr>
          <w:ilvl w:val="0"/>
          <w:numId w:val="3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E43C9">
        <w:rPr>
          <w:rFonts w:ascii="Times New Roman" w:hAnsi="Times New Roman" w:cs="Times New Roman"/>
          <w:lang w:val="pt-BR"/>
        </w:rPr>
        <w:t>Cenário Atual: 100k produtos, 1k req/s</w:t>
      </w:r>
    </w:p>
    <w:p w:rsidR="005A5491" w:rsidRPr="00BE43C9" w:rsidRDefault="00F92F72" w:rsidP="00BE43C9">
      <w:pPr>
        <w:pStyle w:val="PargrafodaLista"/>
        <w:numPr>
          <w:ilvl w:val="0"/>
          <w:numId w:val="3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E43C9">
        <w:rPr>
          <w:rFonts w:ascii="Times New Roman" w:hAnsi="Times New Roman" w:cs="Times New Roman"/>
          <w:lang w:val="pt-BR"/>
        </w:rPr>
        <w:t>Cenário 100x: 10M produtos, 100k req/s</w:t>
      </w:r>
    </w:p>
    <w:p w:rsidR="005A5491" w:rsidRPr="00BE43C9" w:rsidRDefault="00F92F72" w:rsidP="00BE43C9">
      <w:pPr>
        <w:pStyle w:val="PargrafodaLista"/>
        <w:numPr>
          <w:ilvl w:val="0"/>
          <w:numId w:val="3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E43C9">
        <w:rPr>
          <w:rFonts w:ascii="Times New Roman" w:hAnsi="Times New Roman" w:cs="Times New Roman"/>
          <w:lang w:val="pt-BR"/>
        </w:rPr>
        <w:t>Solução: Sharding Automático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MongoDB distribui dados entre múltiplos shards baseado em shard key.</w:t>
      </w:r>
    </w:p>
    <w:p w:rsidR="005A5491" w:rsidRPr="00BE43C9" w:rsidRDefault="00F92F72" w:rsidP="002F393C">
      <w:pPr>
        <w:spacing w:after="120" w:line="360" w:lineRule="auto"/>
        <w:jc w:val="both"/>
        <w:rPr>
          <w:rFonts w:ascii="Courier New" w:hAnsi="Courier New" w:cs="Courier New"/>
          <w:lang w:val="pt-BR"/>
        </w:rPr>
      </w:pPr>
      <w:r w:rsidRPr="002F393C">
        <w:rPr>
          <w:rFonts w:ascii="Times New Roman" w:hAnsi="Times New Roman" w:cs="Times New Roman"/>
          <w:lang w:val="pt-BR"/>
        </w:rPr>
        <w:t xml:space="preserve">Shard key escolhida: </w:t>
      </w:r>
      <w:r w:rsidRPr="00BE43C9">
        <w:rPr>
          <w:rFonts w:ascii="Courier New" w:hAnsi="Courier New" w:cs="Courier New"/>
          <w:lang w:val="pt-BR"/>
        </w:rPr>
        <w:t>{categoria: 1, preco: 1}</w:t>
      </w:r>
    </w:p>
    <w:p w:rsidR="005A5491" w:rsidRPr="004A1E73" w:rsidRDefault="00F92F72" w:rsidP="004A1E73">
      <w:pPr>
        <w:rPr>
          <w:rFonts w:ascii="Times New Roman" w:hAnsi="Times New Roman" w:cs="Times New Roman"/>
          <w:b/>
          <w:sz w:val="24"/>
          <w:lang w:val="pt-BR"/>
        </w:rPr>
      </w:pPr>
      <w:r w:rsidRPr="004A1E73">
        <w:rPr>
          <w:rFonts w:ascii="Times New Roman" w:hAnsi="Times New Roman" w:cs="Times New Roman"/>
          <w:b/>
          <w:sz w:val="24"/>
          <w:lang w:val="pt-BR"/>
        </w:rPr>
        <w:t>Resultado esperado:</w:t>
      </w:r>
    </w:p>
    <w:p w:rsidR="005A5491" w:rsidRPr="002F393C" w:rsidRDefault="00F92F72" w:rsidP="00B84A9B">
      <w:pPr>
        <w:pStyle w:val="Listacommarcas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10 shards suportam 10M produtos</w:t>
      </w:r>
    </w:p>
    <w:p w:rsidR="005A5491" w:rsidRPr="002F393C" w:rsidRDefault="00F92F72" w:rsidP="00B84A9B">
      <w:pPr>
        <w:pStyle w:val="Listacommarcas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Latência mantida constante (~100-200ms)</w:t>
      </w:r>
    </w:p>
    <w:p w:rsidR="005A5491" w:rsidRPr="002F393C" w:rsidRDefault="00F92F72" w:rsidP="00B84A9B">
      <w:pPr>
        <w:pStyle w:val="Listacommarcas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Throughput escala linearmente</w:t>
      </w:r>
    </w:p>
    <w:p w:rsidR="005A5491" w:rsidRPr="002F393C" w:rsidRDefault="00F92F72" w:rsidP="00B84A9B">
      <w:pPr>
        <w:pStyle w:val="Listacommarcas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Balanceamento automático de chunks</w:t>
      </w:r>
    </w:p>
    <w:p w:rsidR="005A5491" w:rsidRPr="004A1E73" w:rsidRDefault="00F92F72" w:rsidP="004A1E73">
      <w:pPr>
        <w:rPr>
          <w:rFonts w:ascii="Times New Roman" w:hAnsi="Times New Roman" w:cs="Times New Roman"/>
          <w:b/>
          <w:sz w:val="24"/>
          <w:lang w:val="pt-BR"/>
        </w:rPr>
      </w:pPr>
      <w:r w:rsidRPr="004A1E73">
        <w:rPr>
          <w:rFonts w:ascii="Times New Roman" w:hAnsi="Times New Roman" w:cs="Times New Roman"/>
          <w:b/>
          <w:sz w:val="24"/>
          <w:lang w:val="pt-BR"/>
        </w:rPr>
        <w:t>Limitações:</w:t>
      </w:r>
    </w:p>
    <w:p w:rsidR="005A5491" w:rsidRPr="002F393C" w:rsidRDefault="00F92F72" w:rsidP="00AB0982">
      <w:pPr>
        <w:pStyle w:val="Listacommarcas"/>
        <w:numPr>
          <w:ilvl w:val="0"/>
          <w:numId w:val="3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Shard key é imutável após criação</w:t>
      </w:r>
    </w:p>
    <w:p w:rsidR="005A5491" w:rsidRPr="002F393C" w:rsidRDefault="00F92F72" w:rsidP="00AB0982">
      <w:pPr>
        <w:pStyle w:val="Listacommarcas"/>
        <w:numPr>
          <w:ilvl w:val="0"/>
          <w:numId w:val="3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Queries que não incluem shard key visitam todos shards</w:t>
      </w:r>
    </w:p>
    <w:p w:rsidR="004A1E73" w:rsidRDefault="00F92F72" w:rsidP="002F393C">
      <w:pPr>
        <w:pStyle w:val="Listacommarcas"/>
        <w:numPr>
          <w:ilvl w:val="0"/>
          <w:numId w:val="3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AB0982">
        <w:rPr>
          <w:rFonts w:ascii="Times New Roman" w:hAnsi="Times New Roman" w:cs="Times New Roman"/>
          <w:lang w:val="pt-BR"/>
        </w:rPr>
        <w:t>Transações distribuídas têm complexidade adicional</w:t>
      </w:r>
    </w:p>
    <w:p w:rsidR="004A1E73" w:rsidRDefault="00F92F72" w:rsidP="002F393C">
      <w:pPr>
        <w:pStyle w:val="Listacommarcas"/>
        <w:numPr>
          <w:ilvl w:val="0"/>
          <w:numId w:val="3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4A1E73">
        <w:rPr>
          <w:rFonts w:ascii="Times New Roman" w:hAnsi="Times New Roman" w:cs="Times New Roman"/>
          <w:lang w:val="pt-BR"/>
        </w:rPr>
        <w:t>Tolerância a Falhas: Partições de Rede</w:t>
      </w:r>
    </w:p>
    <w:p w:rsidR="005A5491" w:rsidRPr="004A1E73" w:rsidRDefault="00F92F72" w:rsidP="002F393C">
      <w:pPr>
        <w:pStyle w:val="Listacommarcas"/>
        <w:numPr>
          <w:ilvl w:val="0"/>
          <w:numId w:val="3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4A1E73">
        <w:rPr>
          <w:rFonts w:ascii="Times New Roman" w:hAnsi="Times New Roman" w:cs="Times New Roman"/>
          <w:lang w:val="pt-BR"/>
        </w:rPr>
        <w:t>Cenário: Nó primário cai (falha de hardware ou rede)</w:t>
      </w:r>
    </w:p>
    <w:p w:rsidR="005A5491" w:rsidRPr="004A1E73" w:rsidRDefault="00F92F72" w:rsidP="004A1E73">
      <w:pPr>
        <w:rPr>
          <w:rFonts w:ascii="Times New Roman" w:hAnsi="Times New Roman" w:cs="Times New Roman"/>
          <w:b/>
          <w:sz w:val="24"/>
          <w:lang w:val="pt-BR"/>
        </w:rPr>
      </w:pPr>
      <w:r w:rsidRPr="004A1E73">
        <w:rPr>
          <w:rFonts w:ascii="Times New Roman" w:hAnsi="Times New Roman" w:cs="Times New Roman"/>
          <w:b/>
          <w:sz w:val="24"/>
          <w:lang w:val="pt-BR"/>
        </w:rPr>
        <w:t>Comportamento do MongoDB:</w:t>
      </w:r>
    </w:p>
    <w:p w:rsidR="005A5491" w:rsidRPr="005B386F" w:rsidRDefault="00F92F72" w:rsidP="005B386F">
      <w:pPr>
        <w:pStyle w:val="PargrafodaLista"/>
        <w:numPr>
          <w:ilvl w:val="0"/>
          <w:numId w:val="3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5B386F">
        <w:rPr>
          <w:rFonts w:ascii="Times New Roman" w:hAnsi="Times New Roman" w:cs="Times New Roman"/>
          <w:lang w:val="pt-BR"/>
        </w:rPr>
        <w:t>Eleição automática em 10-15 segundos</w:t>
      </w:r>
    </w:p>
    <w:p w:rsidR="005A5491" w:rsidRPr="005B386F" w:rsidRDefault="00F92F72" w:rsidP="005B386F">
      <w:pPr>
        <w:pStyle w:val="PargrafodaLista"/>
        <w:numPr>
          <w:ilvl w:val="0"/>
          <w:numId w:val="3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5B386F">
        <w:rPr>
          <w:rFonts w:ascii="Times New Roman" w:hAnsi="Times New Roman" w:cs="Times New Roman"/>
          <w:lang w:val="pt-BR"/>
        </w:rPr>
        <w:t>Um secundário promovido a primário</w:t>
      </w:r>
    </w:p>
    <w:p w:rsidR="005A5491" w:rsidRPr="005B386F" w:rsidRDefault="00F92F72" w:rsidP="005B386F">
      <w:pPr>
        <w:pStyle w:val="PargrafodaLista"/>
        <w:numPr>
          <w:ilvl w:val="0"/>
          <w:numId w:val="3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5B386F">
        <w:rPr>
          <w:rFonts w:ascii="Times New Roman" w:hAnsi="Times New Roman" w:cs="Times New Roman"/>
          <w:lang w:val="pt-BR"/>
        </w:rPr>
        <w:t>Replica set continua operacional com 2/3 nós</w:t>
      </w:r>
    </w:p>
    <w:p w:rsidR="005A5491" w:rsidRPr="005B386F" w:rsidRDefault="00F92F72" w:rsidP="005B386F">
      <w:pPr>
        <w:pStyle w:val="PargrafodaLista"/>
        <w:numPr>
          <w:ilvl w:val="0"/>
          <w:numId w:val="3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5B386F">
        <w:rPr>
          <w:rFonts w:ascii="Times New Roman" w:hAnsi="Times New Roman" w:cs="Times New Roman"/>
          <w:lang w:val="pt-BR"/>
        </w:rPr>
        <w:t>Writes continuam sendo aceitos</w:t>
      </w:r>
    </w:p>
    <w:p w:rsidR="005A5491" w:rsidRPr="005B386F" w:rsidRDefault="00F92F72" w:rsidP="005B386F">
      <w:pPr>
        <w:pStyle w:val="PargrafodaLista"/>
        <w:numPr>
          <w:ilvl w:val="0"/>
          <w:numId w:val="39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5B386F">
        <w:rPr>
          <w:rFonts w:ascii="Times New Roman" w:hAnsi="Times New Roman" w:cs="Times New Roman"/>
          <w:lang w:val="pt-BR"/>
        </w:rPr>
        <w:t>Novo primário sincroniza quando nó 1 recuperar</w:t>
      </w:r>
    </w:p>
    <w:p w:rsidR="005A5491" w:rsidRPr="0028454B" w:rsidRDefault="00F92F72" w:rsidP="0028454B">
      <w:pPr>
        <w:rPr>
          <w:rFonts w:ascii="Times New Roman" w:hAnsi="Times New Roman" w:cs="Times New Roman"/>
          <w:b/>
          <w:sz w:val="24"/>
          <w:lang w:val="pt-BR"/>
        </w:rPr>
      </w:pPr>
      <w:r w:rsidRPr="0028454B">
        <w:rPr>
          <w:rFonts w:ascii="Times New Roman" w:hAnsi="Times New Roman" w:cs="Times New Roman"/>
          <w:b/>
          <w:sz w:val="24"/>
          <w:lang w:val="pt-BR"/>
        </w:rPr>
        <w:t>Impacto no e-commerce:</w:t>
      </w:r>
    </w:p>
    <w:p w:rsidR="005A5491" w:rsidRPr="002F393C" w:rsidRDefault="00F92F72" w:rsidP="005810A3">
      <w:pPr>
        <w:pStyle w:val="Listacommarcas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Downtime: ~15 segundos</w:t>
      </w:r>
    </w:p>
    <w:p w:rsidR="005A5491" w:rsidRPr="002F393C" w:rsidRDefault="00F92F72" w:rsidP="005810A3">
      <w:pPr>
        <w:pStyle w:val="Listacommarcas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Dados perdidos: Nenhum (write concern: majority)</w:t>
      </w:r>
    </w:p>
    <w:p w:rsidR="005A5491" w:rsidRPr="002F393C" w:rsidRDefault="00F92F72" w:rsidP="005810A3">
      <w:pPr>
        <w:pStyle w:val="Listacommarcas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Transações em progresso: Abortadas (cliente retenta)</w:t>
      </w:r>
    </w:p>
    <w:p w:rsidR="005A5491" w:rsidRPr="005810A3" w:rsidRDefault="00F92F72" w:rsidP="005810A3">
      <w:pPr>
        <w:pStyle w:val="Listacommarcas"/>
        <w:numPr>
          <w:ilvl w:val="0"/>
          <w:numId w:val="42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5810A3">
        <w:rPr>
          <w:rFonts w:ascii="Times New Roman" w:hAnsi="Times New Roman" w:cs="Times New Roman"/>
          <w:lang w:val="pt-BR"/>
        </w:rPr>
        <w:t>Inconsistência temporária: &lt; 1 segundo pós-failover</w:t>
      </w:r>
    </w:p>
    <w:p w:rsidR="005A5491" w:rsidRPr="002F393C" w:rsidRDefault="00C72DE2" w:rsidP="00C72DE2">
      <w:pPr>
        <w:pStyle w:val="Cabealho2"/>
        <w:rPr>
          <w:lang w:val="pt-BR"/>
        </w:rPr>
      </w:pPr>
      <w:bookmarkStart w:id="27" w:name="_Toc231022962"/>
      <w:r>
        <w:rPr>
          <w:lang w:val="pt-BR"/>
        </w:rPr>
        <w:lastRenderedPageBreak/>
        <w:t xml:space="preserve">6.1. </w:t>
      </w:r>
      <w:r w:rsidR="00F92F72" w:rsidRPr="002F393C">
        <w:rPr>
          <w:lang w:val="pt-BR"/>
        </w:rPr>
        <w:t>Comparativo: MongoDB (AP) vs. PostgreSQL (CA)</w:t>
      </w:r>
      <w:bookmarkEnd w:id="27"/>
    </w:p>
    <w:p w:rsidR="005A5491" w:rsidRPr="00C72DE2" w:rsidRDefault="00F92F72" w:rsidP="00C72DE2">
      <w:pPr>
        <w:rPr>
          <w:rFonts w:ascii="Times New Roman" w:hAnsi="Times New Roman" w:cs="Times New Roman"/>
          <w:b/>
          <w:sz w:val="24"/>
          <w:lang w:val="pt-BR"/>
        </w:rPr>
      </w:pPr>
      <w:r w:rsidRPr="00C72DE2">
        <w:rPr>
          <w:rFonts w:ascii="Times New Roman" w:hAnsi="Times New Roman" w:cs="Times New Roman"/>
          <w:b/>
          <w:sz w:val="24"/>
          <w:lang w:val="pt-BR"/>
        </w:rPr>
        <w:t>MongoDB (AP):</w:t>
      </w:r>
    </w:p>
    <w:p w:rsidR="005A5491" w:rsidRPr="002F393C" w:rsidRDefault="00F92F72" w:rsidP="00C72DE2">
      <w:pPr>
        <w:pStyle w:val="Listacommarcas"/>
        <w:numPr>
          <w:ilvl w:val="0"/>
          <w:numId w:val="43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✓</w:t>
      </w:r>
      <w:r w:rsidRPr="002F393C">
        <w:rPr>
          <w:rFonts w:ascii="Times New Roman" w:hAnsi="Times New Roman" w:cs="Times New Roman"/>
        </w:rPr>
        <w:t xml:space="preserve"> Sistema continua disponível</w:t>
      </w:r>
    </w:p>
    <w:p w:rsidR="005A5491" w:rsidRPr="002F393C" w:rsidRDefault="00F92F72" w:rsidP="00C72DE2">
      <w:pPr>
        <w:pStyle w:val="Listacommarcas"/>
        <w:numPr>
          <w:ilvl w:val="0"/>
          <w:numId w:val="43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✓</w:t>
      </w:r>
      <w:r w:rsidRPr="002F393C">
        <w:rPr>
          <w:rFonts w:ascii="Times New Roman" w:hAnsi="Times New Roman" w:cs="Times New Roman"/>
        </w:rPr>
        <w:t xml:space="preserve"> Tolerância a partições</w:t>
      </w:r>
    </w:p>
    <w:p w:rsidR="005A5491" w:rsidRPr="002F393C" w:rsidRDefault="00F92F72" w:rsidP="00C72DE2">
      <w:pPr>
        <w:pStyle w:val="Listacommarcas"/>
        <w:numPr>
          <w:ilvl w:val="0"/>
          <w:numId w:val="43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✗</w:t>
      </w:r>
      <w:r w:rsidRPr="002F393C">
        <w:rPr>
          <w:rFonts w:ascii="Times New Roman" w:hAnsi="Times New Roman" w:cs="Times New Roman"/>
        </w:rPr>
        <w:t xml:space="preserve"> Consistência eventual</w:t>
      </w:r>
    </w:p>
    <w:p w:rsidR="005A5491" w:rsidRPr="00C72DE2" w:rsidRDefault="00F92F72" w:rsidP="00C72DE2">
      <w:pPr>
        <w:rPr>
          <w:rFonts w:ascii="Times New Roman" w:hAnsi="Times New Roman" w:cs="Times New Roman"/>
          <w:b/>
          <w:sz w:val="24"/>
          <w:lang w:val="pt-BR"/>
        </w:rPr>
      </w:pPr>
      <w:r w:rsidRPr="00C72DE2">
        <w:rPr>
          <w:rFonts w:ascii="Times New Roman" w:hAnsi="Times New Roman" w:cs="Times New Roman"/>
          <w:b/>
          <w:sz w:val="24"/>
          <w:lang w:val="pt-BR"/>
        </w:rPr>
        <w:t>PostgreSQL (CA):</w:t>
      </w:r>
    </w:p>
    <w:p w:rsidR="005A5491" w:rsidRPr="002F393C" w:rsidRDefault="00F92F72" w:rsidP="00C72DE2">
      <w:pPr>
        <w:pStyle w:val="Listacommarcas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✗</w:t>
      </w:r>
      <w:r w:rsidRPr="002F393C">
        <w:rPr>
          <w:rFonts w:ascii="Times New Roman" w:hAnsi="Times New Roman" w:cs="Times New Roman"/>
        </w:rPr>
        <w:t xml:space="preserve"> Bloqueia writes até resolver split-brain</w:t>
      </w:r>
    </w:p>
    <w:p w:rsidR="005A5491" w:rsidRPr="002F393C" w:rsidRDefault="00F92F72" w:rsidP="00C72DE2">
      <w:pPr>
        <w:pStyle w:val="Listacommarcas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✗</w:t>
      </w:r>
      <w:r w:rsidRPr="002F393C">
        <w:rPr>
          <w:rFonts w:ascii="Times New Roman" w:hAnsi="Times New Roman" w:cs="Times New Roman"/>
        </w:rPr>
        <w:t xml:space="preserve"> Downtime: 5-10 minutos</w:t>
      </w:r>
    </w:p>
    <w:p w:rsidR="005A5491" w:rsidRPr="002F393C" w:rsidRDefault="00F92F72" w:rsidP="00C72DE2">
      <w:pPr>
        <w:pStyle w:val="Listacommarcas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✗</w:t>
      </w:r>
      <w:r w:rsidRPr="002F393C">
        <w:rPr>
          <w:rFonts w:ascii="Times New Roman" w:hAnsi="Times New Roman" w:cs="Times New Roman"/>
        </w:rPr>
        <w:t xml:space="preserve"> Perda de negócio: Alta</w:t>
      </w:r>
    </w:p>
    <w:p w:rsidR="005A5491" w:rsidRPr="002F393C" w:rsidRDefault="00F92F72" w:rsidP="00C72DE2">
      <w:pPr>
        <w:pStyle w:val="Listacommarcas"/>
        <w:numPr>
          <w:ilvl w:val="0"/>
          <w:numId w:val="44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Segoe UI Symbol" w:hAnsi="Segoe UI Symbol" w:cs="Segoe UI Symbol"/>
        </w:rPr>
        <w:t>✓</w:t>
      </w:r>
      <w:r w:rsidRPr="002F393C">
        <w:rPr>
          <w:rFonts w:ascii="Times New Roman" w:hAnsi="Times New Roman" w:cs="Times New Roman"/>
        </w:rPr>
        <w:t xml:space="preserve"> Consistência forte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Para e-commerce, AP é MELHOR (downtime aceitável vs. negócio parado).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Atributos Dinâmicos vs. Schema Rígido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Implementado: Embedding de atributos_dinamicos</w:t>
      </w:r>
    </w:p>
    <w:p w:rsidR="005A5491" w:rsidRPr="002751CE" w:rsidRDefault="00F92F72" w:rsidP="002751CE">
      <w:pPr>
        <w:rPr>
          <w:rFonts w:ascii="Times New Roman" w:hAnsi="Times New Roman" w:cs="Times New Roman"/>
          <w:b/>
          <w:sz w:val="24"/>
          <w:lang w:val="pt-BR"/>
        </w:rPr>
      </w:pPr>
      <w:r w:rsidRPr="002751CE">
        <w:rPr>
          <w:rFonts w:ascii="Times New Roman" w:hAnsi="Times New Roman" w:cs="Times New Roman"/>
          <w:b/>
          <w:sz w:val="24"/>
          <w:lang w:val="pt-BR"/>
        </w:rPr>
        <w:t>Exemplo — Eletrônicos:</w:t>
      </w:r>
    </w:p>
    <w:p w:rsidR="005A5491" w:rsidRPr="002751CE" w:rsidRDefault="00F92F72" w:rsidP="002F393C">
      <w:pPr>
        <w:pStyle w:val="Listacommarcas"/>
        <w:spacing w:after="120" w:line="360" w:lineRule="auto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{</w:t>
      </w:r>
    </w:p>
    <w:p w:rsidR="002751CE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"marca": "Samsung",</w:t>
      </w:r>
    </w:p>
    <w:p w:rsidR="002751CE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"ram": "4GB",</w:t>
      </w:r>
    </w:p>
    <w:p w:rsidR="005A5491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"armazenamento": "128GB"</w:t>
      </w:r>
    </w:p>
    <w:p w:rsidR="005A5491" w:rsidRPr="002751CE" w:rsidRDefault="002751CE" w:rsidP="002751CE">
      <w:pPr>
        <w:spacing w:after="120" w:line="360" w:lineRule="auto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 xml:space="preserve">   </w:t>
      </w:r>
      <w:r w:rsidR="00F92F72" w:rsidRPr="002751CE">
        <w:rPr>
          <w:rFonts w:ascii="Courier New" w:hAnsi="Courier New" w:cs="Courier New"/>
        </w:rPr>
        <w:t>}</w:t>
      </w:r>
    </w:p>
    <w:p w:rsidR="005A5491" w:rsidRPr="002751CE" w:rsidRDefault="00F92F72" w:rsidP="002751CE">
      <w:pPr>
        <w:rPr>
          <w:rFonts w:ascii="Times New Roman" w:hAnsi="Times New Roman" w:cs="Times New Roman"/>
          <w:b/>
          <w:sz w:val="24"/>
          <w:lang w:val="pt-BR"/>
        </w:rPr>
      </w:pPr>
      <w:r w:rsidRPr="002751CE">
        <w:rPr>
          <w:rFonts w:ascii="Times New Roman" w:hAnsi="Times New Roman" w:cs="Times New Roman"/>
          <w:b/>
          <w:sz w:val="24"/>
          <w:lang w:val="pt-BR"/>
        </w:rPr>
        <w:t>Exemplo — Vestuário (completamente diferente):</w:t>
      </w:r>
    </w:p>
    <w:p w:rsidR="005A5491" w:rsidRPr="002751CE" w:rsidRDefault="00F92F72" w:rsidP="002751CE">
      <w:pPr>
        <w:pStyle w:val="Listacommarcas"/>
        <w:spacing w:after="120" w:line="360" w:lineRule="auto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  <w:lang w:val="pt-BR"/>
        </w:rPr>
        <w:t>{</w:t>
      </w:r>
    </w:p>
    <w:p w:rsidR="005A5491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"marca": "Nike",</w:t>
      </w:r>
    </w:p>
    <w:p w:rsidR="005A5491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"tamanho": "M",</w:t>
      </w:r>
    </w:p>
    <w:p w:rsidR="005A5491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"cor": "Azul",</w:t>
      </w:r>
    </w:p>
    <w:p w:rsidR="005A5491" w:rsidRPr="002751CE" w:rsidRDefault="00F92F72" w:rsidP="002751CE">
      <w:pPr>
        <w:spacing w:after="120" w:line="360" w:lineRule="auto"/>
        <w:ind w:firstLine="720"/>
        <w:jc w:val="both"/>
        <w:rPr>
          <w:rFonts w:ascii="Courier New" w:hAnsi="Courier New" w:cs="Courier New"/>
        </w:rPr>
      </w:pPr>
      <w:r w:rsidRPr="002751CE">
        <w:rPr>
          <w:rFonts w:ascii="Courier New" w:hAnsi="Courier New" w:cs="Courier New"/>
        </w:rPr>
        <w:t>"material": "100% Algodão"</w:t>
      </w:r>
    </w:p>
    <w:p w:rsidR="005A5491" w:rsidRPr="002751CE" w:rsidRDefault="002751CE" w:rsidP="002751CE">
      <w:pPr>
        <w:spacing w:after="120"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F92F72" w:rsidRPr="002751CE">
        <w:rPr>
          <w:rFonts w:ascii="Courier New" w:hAnsi="Courier New" w:cs="Courier New"/>
        </w:rPr>
        <w:t>}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Vantagem MongoDB: Ambos documentos na mesma coleção SEM schema rígido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lastRenderedPageBreak/>
        <w:t>Desvantagem Cassandra: Precisaria de múltiplas tabelas ou colunas NULL massivas</w:t>
      </w:r>
    </w:p>
    <w:p w:rsidR="005A5491" w:rsidRPr="002F393C" w:rsidRDefault="00F92F72" w:rsidP="002F393C">
      <w:p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Crescimento Potencial</w:t>
      </w:r>
    </w:p>
    <w:p w:rsidR="005A5491" w:rsidRPr="002F393C" w:rsidRDefault="00F92F72" w:rsidP="00B07FF6">
      <w:pPr>
        <w:rPr>
          <w:lang w:val="pt-BR"/>
        </w:rPr>
      </w:pPr>
      <w:r w:rsidRPr="00B07FF6">
        <w:rPr>
          <w:rFonts w:ascii="Times New Roman" w:hAnsi="Times New Roman" w:cs="Times New Roman"/>
          <w:b/>
          <w:sz w:val="24"/>
          <w:lang w:val="pt-BR"/>
        </w:rPr>
        <w:t>Se atributos dinâmicos crescessem indefinidamente:</w:t>
      </w:r>
    </w:p>
    <w:p w:rsidR="005A5491" w:rsidRPr="002F393C" w:rsidRDefault="00F92F72" w:rsidP="00D310A0">
      <w:pPr>
        <w:pStyle w:val="Listacommarcas"/>
        <w:numPr>
          <w:ilvl w:val="0"/>
          <w:numId w:val="4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Solução: Coleção separada "atributos_schema"</w:t>
      </w:r>
    </w:p>
    <w:p w:rsidR="005A5491" w:rsidRPr="00D310A0" w:rsidRDefault="00F92F72" w:rsidP="00D310A0">
      <w:pPr>
        <w:pStyle w:val="Listacommarcas"/>
        <w:numPr>
          <w:ilvl w:val="0"/>
          <w:numId w:val="4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D310A0">
        <w:rPr>
          <w:rFonts w:ascii="Times New Roman" w:hAnsi="Times New Roman" w:cs="Times New Roman"/>
          <w:lang w:val="pt-BR"/>
        </w:rPr>
        <w:t>Padrão: Modelo de schema versioning</w:t>
      </w:r>
    </w:p>
    <w:p w:rsidR="005A5491" w:rsidRPr="002F393C" w:rsidRDefault="00F92F72" w:rsidP="00D310A0">
      <w:pPr>
        <w:pStyle w:val="Listacommarcas"/>
        <w:numPr>
          <w:ilvl w:val="0"/>
          <w:numId w:val="45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  <w:lang w:val="pt-BR"/>
        </w:rPr>
        <w:t>Atual: OK para 5 categorias com ~10-15 atributos cada</w:t>
      </w:r>
    </w:p>
    <w:p w:rsidR="005A5491" w:rsidRPr="002F393C" w:rsidRDefault="00B93A42" w:rsidP="00B93A42">
      <w:pPr>
        <w:pStyle w:val="Cabealho2"/>
        <w:rPr>
          <w:lang w:val="pt-BR"/>
        </w:rPr>
      </w:pPr>
      <w:bookmarkStart w:id="28" w:name="_Toc231022963"/>
      <w:r>
        <w:rPr>
          <w:lang w:val="pt-BR"/>
        </w:rPr>
        <w:t xml:space="preserve">6.2. </w:t>
      </w:r>
      <w:r w:rsidR="00F92F72" w:rsidRPr="002F393C">
        <w:rPr>
          <w:lang w:val="pt-BR"/>
        </w:rPr>
        <w:t>Recomendações de Manutenção</w:t>
      </w:r>
      <w:bookmarkEnd w:id="28"/>
    </w:p>
    <w:p w:rsidR="005A5491" w:rsidRPr="00B93A42" w:rsidRDefault="00F92F72" w:rsidP="00B93A42">
      <w:pPr>
        <w:pStyle w:val="PargrafodaLista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93A42">
        <w:rPr>
          <w:rFonts w:ascii="Times New Roman" w:hAnsi="Times New Roman" w:cs="Times New Roman"/>
          <w:lang w:val="pt-BR"/>
        </w:rPr>
        <w:t>Monitorar tamanho de índices (pode crescer significativamente)</w:t>
      </w:r>
    </w:p>
    <w:p w:rsidR="005A5491" w:rsidRPr="00B93A42" w:rsidRDefault="00F92F72" w:rsidP="00B93A42">
      <w:pPr>
        <w:pStyle w:val="PargrafodaLista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93A42">
        <w:rPr>
          <w:rFonts w:ascii="Times New Roman" w:hAnsi="Times New Roman" w:cs="Times New Roman"/>
          <w:lang w:val="pt-BR"/>
        </w:rPr>
        <w:t>Implementar TTL para dados temporários (sessões, cache)</w:t>
      </w:r>
    </w:p>
    <w:p w:rsidR="005A5491" w:rsidRPr="00B93A42" w:rsidRDefault="00F92F72" w:rsidP="00B93A42">
      <w:pPr>
        <w:pStyle w:val="PargrafodaLista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93A42">
        <w:rPr>
          <w:rFonts w:ascii="Times New Roman" w:hAnsi="Times New Roman" w:cs="Times New Roman"/>
          <w:lang w:val="pt-BR"/>
        </w:rPr>
        <w:t>Backup automático do replica set</w:t>
      </w:r>
    </w:p>
    <w:p w:rsidR="005A5491" w:rsidRPr="00B93A42" w:rsidRDefault="00F92F72" w:rsidP="00B93A42">
      <w:pPr>
        <w:pStyle w:val="PargrafodaLista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93A42">
        <w:rPr>
          <w:rFonts w:ascii="Times New Roman" w:hAnsi="Times New Roman" w:cs="Times New Roman"/>
          <w:lang w:val="pt-BR"/>
        </w:rPr>
        <w:t>Testes periódicos de failover</w:t>
      </w:r>
    </w:p>
    <w:p w:rsidR="005A5491" w:rsidRPr="00B93A42" w:rsidRDefault="00F92F72" w:rsidP="00B93A42">
      <w:pPr>
        <w:pStyle w:val="PargrafodaLista"/>
        <w:numPr>
          <w:ilvl w:val="0"/>
          <w:numId w:val="48"/>
        </w:numPr>
        <w:spacing w:after="120" w:line="360" w:lineRule="auto"/>
        <w:jc w:val="both"/>
        <w:rPr>
          <w:rFonts w:ascii="Times New Roman" w:hAnsi="Times New Roman" w:cs="Times New Roman"/>
          <w:lang w:val="pt-BR"/>
        </w:rPr>
      </w:pPr>
      <w:r w:rsidRPr="00B93A42">
        <w:rPr>
          <w:rFonts w:ascii="Times New Roman" w:hAnsi="Times New Roman" w:cs="Times New Roman"/>
          <w:lang w:val="pt-BR"/>
        </w:rPr>
        <w:t>Monitoramento de latência em produção</w:t>
      </w:r>
      <w:r w:rsidRPr="00B93A42">
        <w:rPr>
          <w:rFonts w:ascii="Times New Roman" w:hAnsi="Times New Roman" w:cs="Times New Roman"/>
          <w:lang w:val="pt-BR"/>
        </w:rPr>
        <w:br w:type="page"/>
      </w:r>
    </w:p>
    <w:p w:rsidR="005A5491" w:rsidRPr="002F393C" w:rsidRDefault="00F92F72" w:rsidP="002F393C">
      <w:pPr>
        <w:pStyle w:val="Cabealho1"/>
        <w:spacing w:before="0" w:after="120" w:line="360" w:lineRule="auto"/>
        <w:jc w:val="both"/>
        <w:rPr>
          <w:rFonts w:cs="Times New Roman"/>
          <w:lang w:val="pt-BR"/>
        </w:rPr>
      </w:pPr>
      <w:bookmarkStart w:id="29" w:name="_Toc231022964"/>
      <w:r w:rsidRPr="002F393C">
        <w:rPr>
          <w:rFonts w:cs="Times New Roman"/>
          <w:lang w:val="pt-BR"/>
        </w:rPr>
        <w:lastRenderedPageBreak/>
        <w:t>7. Referências Bibliográficas (IEEE)</w:t>
      </w:r>
      <w:bookmarkEnd w:id="29"/>
    </w:p>
    <w:p w:rsidR="005A5491" w:rsidRPr="002F393C" w:rsidRDefault="00F92F72" w:rsidP="00A56576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[1] E. A. Brewer, "Towards Robust Distributed Systems," in Proc. 19th Annu. ACM Symp. Principles Distrib. Comput. (PODC), Portland, OR, USA, Jul. 2000, p. 343.</w:t>
      </w:r>
    </w:p>
    <w:p w:rsidR="005A5491" w:rsidRPr="002F393C" w:rsidRDefault="00F92F72" w:rsidP="00A56576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[2] S. Gilbert and N. Lynch, "Brewer's CAP Theorem," ACM SIGACT News, vol. 33, no. 2, pp. 51–59, Jun. 2002, doi: 10.1145/564585.564601.</w:t>
      </w:r>
    </w:p>
    <w:p w:rsidR="005A5491" w:rsidRPr="002F393C" w:rsidRDefault="00F92F72" w:rsidP="00A56576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[3] D. Pritchett, "BASE: An ACID Alternative," ACM Queue, vol. 6, no. 3, pp. 48–55, May 2008, doi: 10.1145/1394127.1394128.</w:t>
      </w:r>
    </w:p>
    <w:p w:rsidR="005A5491" w:rsidRPr="002F393C" w:rsidRDefault="00F92F72" w:rsidP="00A56576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[4] MongoDB, Inc., "MongoDB Manual v7.0," Jun. 2024. [Online]. Available: https://www.mongodb.com/docs/manual/. [Accessed: May 2026].</w:t>
      </w:r>
    </w:p>
    <w:p w:rsidR="005A5491" w:rsidRPr="002F393C" w:rsidRDefault="00F92F72" w:rsidP="00A56576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F393C">
        <w:rPr>
          <w:rFonts w:ascii="Times New Roman" w:hAnsi="Times New Roman" w:cs="Times New Roman"/>
        </w:rPr>
        <w:t>[5] R. Elmasri and S. B. Navathe, Fundamentals of Database Systems, 7th ed. Boston, MA, USA: Pearson, 2016.</w:t>
      </w:r>
    </w:p>
    <w:p w:rsidR="005A5491" w:rsidRDefault="00F92F72" w:rsidP="00A56576">
      <w:pPr>
        <w:spacing w:after="160" w:line="360" w:lineRule="auto"/>
        <w:jc w:val="both"/>
        <w:rPr>
          <w:rFonts w:ascii="Times New Roman" w:hAnsi="Times New Roman" w:cs="Times New Roman"/>
          <w:lang w:val="pt-BR"/>
        </w:rPr>
      </w:pPr>
      <w:r w:rsidRPr="002F393C">
        <w:rPr>
          <w:rFonts w:ascii="Times New Roman" w:hAnsi="Times New Roman" w:cs="Times New Roman"/>
        </w:rPr>
        <w:t xml:space="preserve">[6] M. Chodorow, MongoDB: The Definitive Guide, 2nd ed. </w:t>
      </w:r>
      <w:r w:rsidRPr="002F393C">
        <w:rPr>
          <w:rFonts w:ascii="Times New Roman" w:hAnsi="Times New Roman" w:cs="Times New Roman"/>
          <w:lang w:val="pt-BR"/>
        </w:rPr>
        <w:t>Sebastopol, CA, USA: O'Reilly Media, 2013.</w:t>
      </w:r>
    </w:p>
    <w:p w:rsidR="00A56576" w:rsidRPr="002F393C" w:rsidRDefault="00A56576" w:rsidP="00A56576">
      <w:pPr>
        <w:spacing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[7] </w:t>
      </w:r>
      <w:r w:rsidRPr="004C55B3">
        <w:rPr>
          <w:rFonts w:ascii="Times New Roman" w:hAnsi="Times New Roman" w:cs="Times New Roman"/>
        </w:rPr>
        <w:t>Anthropic. (2026). Claude (Versão 4.6 Sonnet) [Modelo de linguagem grande]. https://claude.ai</w:t>
      </w:r>
    </w:p>
    <w:sectPr w:rsidR="00A56576" w:rsidRPr="002F393C" w:rsidSect="002F393C">
      <w:pgSz w:w="12240" w:h="15840"/>
      <w:pgMar w:top="1440" w:right="1440" w:bottom="993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621" w:rsidRDefault="00A81621" w:rsidP="00A81621">
      <w:pPr>
        <w:spacing w:after="0" w:line="240" w:lineRule="auto"/>
      </w:pPr>
      <w:r>
        <w:separator/>
      </w:r>
    </w:p>
  </w:endnote>
  <w:endnote w:type="continuationSeparator" w:id="0">
    <w:p w:rsidR="00A81621" w:rsidRDefault="00A81621" w:rsidP="00A81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8739679"/>
      <w:docPartObj>
        <w:docPartGallery w:val="Page Numbers (Bottom of Page)"/>
        <w:docPartUnique/>
      </w:docPartObj>
    </w:sdtPr>
    <w:sdtContent>
      <w:p w:rsidR="00A81621" w:rsidRDefault="00A8162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5B" w:rsidRPr="0080445B">
          <w:rPr>
            <w:noProof/>
            <w:lang w:val="pt-PT"/>
          </w:rPr>
          <w:t>13</w:t>
        </w:r>
        <w:r>
          <w:fldChar w:fldCharType="end"/>
        </w:r>
      </w:p>
    </w:sdtContent>
  </w:sdt>
  <w:p w:rsidR="00A81621" w:rsidRDefault="00A816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621" w:rsidRDefault="00A81621" w:rsidP="00A81621">
      <w:pPr>
        <w:spacing w:after="0" w:line="240" w:lineRule="auto"/>
      </w:pPr>
      <w:r>
        <w:separator/>
      </w:r>
    </w:p>
  </w:footnote>
  <w:footnote w:type="continuationSeparator" w:id="0">
    <w:p w:rsidR="00A81621" w:rsidRDefault="00A81621" w:rsidP="00A81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276054"/>
    <w:multiLevelType w:val="hybridMultilevel"/>
    <w:tmpl w:val="A1526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E4BB4"/>
    <w:multiLevelType w:val="hybridMultilevel"/>
    <w:tmpl w:val="FDA0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F105C"/>
    <w:multiLevelType w:val="hybridMultilevel"/>
    <w:tmpl w:val="089C9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394A9D"/>
    <w:multiLevelType w:val="hybridMultilevel"/>
    <w:tmpl w:val="425E8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C70E9"/>
    <w:multiLevelType w:val="hybridMultilevel"/>
    <w:tmpl w:val="ACB8BEF6"/>
    <w:lvl w:ilvl="0" w:tplc="DB46C8A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71919"/>
    <w:multiLevelType w:val="hybridMultilevel"/>
    <w:tmpl w:val="36500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494C99"/>
    <w:multiLevelType w:val="hybridMultilevel"/>
    <w:tmpl w:val="7938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557E1"/>
    <w:multiLevelType w:val="hybridMultilevel"/>
    <w:tmpl w:val="54E6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431E3"/>
    <w:multiLevelType w:val="hybridMultilevel"/>
    <w:tmpl w:val="2D069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F420E"/>
    <w:multiLevelType w:val="hybridMultilevel"/>
    <w:tmpl w:val="C93C9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73EC1"/>
    <w:multiLevelType w:val="hybridMultilevel"/>
    <w:tmpl w:val="29E6A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110F4"/>
    <w:multiLevelType w:val="hybridMultilevel"/>
    <w:tmpl w:val="14A2E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8B113D"/>
    <w:multiLevelType w:val="hybridMultilevel"/>
    <w:tmpl w:val="E412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7778C"/>
    <w:multiLevelType w:val="hybridMultilevel"/>
    <w:tmpl w:val="0D863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3C6885"/>
    <w:multiLevelType w:val="hybridMultilevel"/>
    <w:tmpl w:val="F326BFB6"/>
    <w:lvl w:ilvl="0" w:tplc="14C8837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28950538"/>
    <w:multiLevelType w:val="hybridMultilevel"/>
    <w:tmpl w:val="D8BE8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BD372F"/>
    <w:multiLevelType w:val="hybridMultilevel"/>
    <w:tmpl w:val="7FE87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9C7AC3"/>
    <w:multiLevelType w:val="hybridMultilevel"/>
    <w:tmpl w:val="CFC2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4946DD"/>
    <w:multiLevelType w:val="hybridMultilevel"/>
    <w:tmpl w:val="9C0C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9F6A3E"/>
    <w:multiLevelType w:val="hybridMultilevel"/>
    <w:tmpl w:val="868C50A6"/>
    <w:lvl w:ilvl="0" w:tplc="14C8837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B77568"/>
    <w:multiLevelType w:val="hybridMultilevel"/>
    <w:tmpl w:val="E07C9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E640DE"/>
    <w:multiLevelType w:val="hybridMultilevel"/>
    <w:tmpl w:val="12C8D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D6466D"/>
    <w:multiLevelType w:val="hybridMultilevel"/>
    <w:tmpl w:val="EA48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B02281"/>
    <w:multiLevelType w:val="hybridMultilevel"/>
    <w:tmpl w:val="CCC2EE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FA2EE2"/>
    <w:multiLevelType w:val="hybridMultilevel"/>
    <w:tmpl w:val="B420C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2444CA"/>
    <w:multiLevelType w:val="hybridMultilevel"/>
    <w:tmpl w:val="9978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021D7B"/>
    <w:multiLevelType w:val="hybridMultilevel"/>
    <w:tmpl w:val="4D4C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7F133E"/>
    <w:multiLevelType w:val="hybridMultilevel"/>
    <w:tmpl w:val="E61E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88082D"/>
    <w:multiLevelType w:val="hybridMultilevel"/>
    <w:tmpl w:val="C6485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AB7D01"/>
    <w:multiLevelType w:val="hybridMultilevel"/>
    <w:tmpl w:val="BE2E6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8D1659"/>
    <w:multiLevelType w:val="hybridMultilevel"/>
    <w:tmpl w:val="FE8A8E26"/>
    <w:lvl w:ilvl="0" w:tplc="9C74AAF4">
      <w:start w:val="5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FF7625"/>
    <w:multiLevelType w:val="hybridMultilevel"/>
    <w:tmpl w:val="512C6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5F22F4"/>
    <w:multiLevelType w:val="hybridMultilevel"/>
    <w:tmpl w:val="5C8E3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831FD"/>
    <w:multiLevelType w:val="hybridMultilevel"/>
    <w:tmpl w:val="C254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733162"/>
    <w:multiLevelType w:val="hybridMultilevel"/>
    <w:tmpl w:val="91E81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344EE5"/>
    <w:multiLevelType w:val="hybridMultilevel"/>
    <w:tmpl w:val="FC980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EB385F"/>
    <w:multiLevelType w:val="hybridMultilevel"/>
    <w:tmpl w:val="AF20D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431612"/>
    <w:multiLevelType w:val="hybridMultilevel"/>
    <w:tmpl w:val="8FE02EC6"/>
    <w:lvl w:ilvl="0" w:tplc="D244F44C">
      <w:start w:val="3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4A60FD"/>
    <w:multiLevelType w:val="hybridMultilevel"/>
    <w:tmpl w:val="05866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368EC"/>
    <w:multiLevelType w:val="hybridMultilevel"/>
    <w:tmpl w:val="F776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8879E2"/>
    <w:multiLevelType w:val="hybridMultilevel"/>
    <w:tmpl w:val="C8609482"/>
    <w:lvl w:ilvl="0" w:tplc="A74471F2">
      <w:start w:val="3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1A625C"/>
    <w:multiLevelType w:val="hybridMultilevel"/>
    <w:tmpl w:val="41C0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9"/>
  </w:num>
  <w:num w:numId="8">
    <w:abstractNumId w:val="18"/>
  </w:num>
  <w:num w:numId="9">
    <w:abstractNumId w:val="35"/>
  </w:num>
  <w:num w:numId="10">
    <w:abstractNumId w:val="14"/>
  </w:num>
  <w:num w:numId="11">
    <w:abstractNumId w:val="27"/>
  </w:num>
  <w:num w:numId="12">
    <w:abstractNumId w:val="20"/>
  </w:num>
  <w:num w:numId="13">
    <w:abstractNumId w:val="7"/>
  </w:num>
  <w:num w:numId="14">
    <w:abstractNumId w:val="40"/>
  </w:num>
  <w:num w:numId="15">
    <w:abstractNumId w:val="12"/>
  </w:num>
  <w:num w:numId="16">
    <w:abstractNumId w:val="23"/>
  </w:num>
  <w:num w:numId="17">
    <w:abstractNumId w:val="8"/>
  </w:num>
  <w:num w:numId="18">
    <w:abstractNumId w:val="15"/>
  </w:num>
  <w:num w:numId="19">
    <w:abstractNumId w:val="17"/>
  </w:num>
  <w:num w:numId="20">
    <w:abstractNumId w:val="43"/>
  </w:num>
  <w:num w:numId="21">
    <w:abstractNumId w:val="41"/>
  </w:num>
  <w:num w:numId="22">
    <w:abstractNumId w:val="25"/>
  </w:num>
  <w:num w:numId="23">
    <w:abstractNumId w:val="47"/>
  </w:num>
  <w:num w:numId="24">
    <w:abstractNumId w:val="34"/>
  </w:num>
  <w:num w:numId="25">
    <w:abstractNumId w:val="38"/>
  </w:num>
  <w:num w:numId="26">
    <w:abstractNumId w:val="28"/>
  </w:num>
  <w:num w:numId="27">
    <w:abstractNumId w:val="37"/>
  </w:num>
  <w:num w:numId="28">
    <w:abstractNumId w:val="13"/>
  </w:num>
  <w:num w:numId="29">
    <w:abstractNumId w:val="22"/>
  </w:num>
  <w:num w:numId="30">
    <w:abstractNumId w:val="32"/>
  </w:num>
  <w:num w:numId="31">
    <w:abstractNumId w:val="45"/>
  </w:num>
  <w:num w:numId="32">
    <w:abstractNumId w:val="26"/>
  </w:num>
  <w:num w:numId="33">
    <w:abstractNumId w:val="11"/>
  </w:num>
  <w:num w:numId="34">
    <w:abstractNumId w:val="10"/>
  </w:num>
  <w:num w:numId="35">
    <w:abstractNumId w:val="19"/>
  </w:num>
  <w:num w:numId="36">
    <w:abstractNumId w:val="39"/>
  </w:num>
  <w:num w:numId="37">
    <w:abstractNumId w:val="46"/>
  </w:num>
  <w:num w:numId="38">
    <w:abstractNumId w:val="9"/>
  </w:num>
  <w:num w:numId="39">
    <w:abstractNumId w:val="16"/>
  </w:num>
  <w:num w:numId="40">
    <w:abstractNumId w:val="42"/>
  </w:num>
  <w:num w:numId="41">
    <w:abstractNumId w:val="36"/>
  </w:num>
  <w:num w:numId="42">
    <w:abstractNumId w:val="33"/>
  </w:num>
  <w:num w:numId="43">
    <w:abstractNumId w:val="24"/>
  </w:num>
  <w:num w:numId="44">
    <w:abstractNumId w:val="6"/>
  </w:num>
  <w:num w:numId="45">
    <w:abstractNumId w:val="31"/>
  </w:num>
  <w:num w:numId="46">
    <w:abstractNumId w:val="21"/>
  </w:num>
  <w:num w:numId="47">
    <w:abstractNumId w:val="44"/>
  </w:num>
  <w:num w:numId="48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D17"/>
    <w:rsid w:val="0005776A"/>
    <w:rsid w:val="0006063C"/>
    <w:rsid w:val="0010575E"/>
    <w:rsid w:val="001424CE"/>
    <w:rsid w:val="0015074B"/>
    <w:rsid w:val="0016463F"/>
    <w:rsid w:val="001C523C"/>
    <w:rsid w:val="001E1634"/>
    <w:rsid w:val="00216960"/>
    <w:rsid w:val="002751CE"/>
    <w:rsid w:val="0028454B"/>
    <w:rsid w:val="0029639D"/>
    <w:rsid w:val="002B0933"/>
    <w:rsid w:val="002C748B"/>
    <w:rsid w:val="002E2CD5"/>
    <w:rsid w:val="002F393C"/>
    <w:rsid w:val="003005D2"/>
    <w:rsid w:val="00325256"/>
    <w:rsid w:val="00326F90"/>
    <w:rsid w:val="003662BA"/>
    <w:rsid w:val="003672D5"/>
    <w:rsid w:val="00380784"/>
    <w:rsid w:val="003C1F93"/>
    <w:rsid w:val="003C483F"/>
    <w:rsid w:val="003F5ACE"/>
    <w:rsid w:val="00426A13"/>
    <w:rsid w:val="00447F0E"/>
    <w:rsid w:val="0045095C"/>
    <w:rsid w:val="004A1E73"/>
    <w:rsid w:val="004C55B3"/>
    <w:rsid w:val="005408C2"/>
    <w:rsid w:val="005810A3"/>
    <w:rsid w:val="005A07D3"/>
    <w:rsid w:val="005A5491"/>
    <w:rsid w:val="005B386F"/>
    <w:rsid w:val="00621D61"/>
    <w:rsid w:val="00656475"/>
    <w:rsid w:val="006D5C48"/>
    <w:rsid w:val="00705745"/>
    <w:rsid w:val="0080445B"/>
    <w:rsid w:val="00806244"/>
    <w:rsid w:val="008614AA"/>
    <w:rsid w:val="008806BE"/>
    <w:rsid w:val="008809E7"/>
    <w:rsid w:val="008E4510"/>
    <w:rsid w:val="00917AF5"/>
    <w:rsid w:val="00957775"/>
    <w:rsid w:val="00976978"/>
    <w:rsid w:val="00994F6C"/>
    <w:rsid w:val="00A10E68"/>
    <w:rsid w:val="00A13C0D"/>
    <w:rsid w:val="00A32B9F"/>
    <w:rsid w:val="00A4593E"/>
    <w:rsid w:val="00A47135"/>
    <w:rsid w:val="00A56576"/>
    <w:rsid w:val="00A71068"/>
    <w:rsid w:val="00A81621"/>
    <w:rsid w:val="00A97FE8"/>
    <w:rsid w:val="00AA1D8D"/>
    <w:rsid w:val="00AB0982"/>
    <w:rsid w:val="00AB127A"/>
    <w:rsid w:val="00AD5534"/>
    <w:rsid w:val="00B04262"/>
    <w:rsid w:val="00B05454"/>
    <w:rsid w:val="00B07FF6"/>
    <w:rsid w:val="00B4047C"/>
    <w:rsid w:val="00B47730"/>
    <w:rsid w:val="00B73BEF"/>
    <w:rsid w:val="00B809DF"/>
    <w:rsid w:val="00B84A9B"/>
    <w:rsid w:val="00B93A42"/>
    <w:rsid w:val="00BC30D6"/>
    <w:rsid w:val="00BC31A3"/>
    <w:rsid w:val="00BE3448"/>
    <w:rsid w:val="00BE43C9"/>
    <w:rsid w:val="00C033EF"/>
    <w:rsid w:val="00C0793E"/>
    <w:rsid w:val="00C27A67"/>
    <w:rsid w:val="00C3042C"/>
    <w:rsid w:val="00C312CF"/>
    <w:rsid w:val="00C340A6"/>
    <w:rsid w:val="00C72DE2"/>
    <w:rsid w:val="00C84773"/>
    <w:rsid w:val="00CB0664"/>
    <w:rsid w:val="00CF4426"/>
    <w:rsid w:val="00D07B1D"/>
    <w:rsid w:val="00D15795"/>
    <w:rsid w:val="00D310A0"/>
    <w:rsid w:val="00D77407"/>
    <w:rsid w:val="00D9042C"/>
    <w:rsid w:val="00DB66FF"/>
    <w:rsid w:val="00E323B8"/>
    <w:rsid w:val="00E74D22"/>
    <w:rsid w:val="00E773C2"/>
    <w:rsid w:val="00EA30DF"/>
    <w:rsid w:val="00EF611F"/>
    <w:rsid w:val="00F27509"/>
    <w:rsid w:val="00F92F72"/>
    <w:rsid w:val="00FC3A74"/>
    <w:rsid w:val="00FC693F"/>
    <w:rsid w:val="00FE263B"/>
    <w:rsid w:val="00FF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4FC6F"/>
  <w14:defaultImageDpi w14:val="300"/>
  <w15:docId w15:val="{4889B21E-331B-48A2-B93C-B0F78CA4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Cabealho1">
    <w:name w:val="heading 1"/>
    <w:basedOn w:val="Normal"/>
    <w:next w:val="Normal"/>
    <w:link w:val="Cabealho1Carter"/>
    <w:autoRedefine/>
    <w:uiPriority w:val="9"/>
    <w:qFormat/>
    <w:rsid w:val="002F393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Cabealho2">
    <w:name w:val="heading 2"/>
    <w:basedOn w:val="Normal"/>
    <w:next w:val="Normal"/>
    <w:link w:val="Cabealho2Carter"/>
    <w:autoRedefine/>
    <w:uiPriority w:val="9"/>
    <w:unhideWhenUsed/>
    <w:qFormat/>
    <w:rsid w:val="004A1E73"/>
    <w:pPr>
      <w:keepNext/>
      <w:keepLines/>
      <w:spacing w:after="120"/>
      <w:jc w:val="both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Cabealho3">
    <w:name w:val="heading 3"/>
    <w:basedOn w:val="Normal"/>
    <w:next w:val="Normal"/>
    <w:link w:val="Cabealho3Carter"/>
    <w:autoRedefine/>
    <w:uiPriority w:val="9"/>
    <w:unhideWhenUsed/>
    <w:qFormat/>
    <w:rsid w:val="002F393C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2F393C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4A1E73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2F393C"/>
    <w:rPr>
      <w:rFonts w:ascii="Times New Roman" w:eastAsiaTheme="majorEastAsia" w:hAnsi="Times New Roman" w:cstheme="majorBidi"/>
      <w:b/>
      <w:bCs/>
      <w:sz w:val="24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Cabealh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D1579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15795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D157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F0B8FE-961D-44DA-BA6C-BCA8DBBEE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15</Pages>
  <Words>2748</Words>
  <Characters>15665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Hermenegildo</cp:lastModifiedBy>
  <cp:revision>95</cp:revision>
  <cp:lastPrinted>2026-05-30T07:43:00Z</cp:lastPrinted>
  <dcterms:created xsi:type="dcterms:W3CDTF">2013-12-23T23:15:00Z</dcterms:created>
  <dcterms:modified xsi:type="dcterms:W3CDTF">2026-05-30T07:44:00Z</dcterms:modified>
  <cp:category/>
</cp:coreProperties>
</file>